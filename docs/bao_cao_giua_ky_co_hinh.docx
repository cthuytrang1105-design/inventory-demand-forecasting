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C94024" w:rsidRDefault="00000000">
      <w:pPr>
        <w:spacing w:after="200"/>
        <w:ind w:firstLine="0"/>
        <w:jc w:val="center"/>
      </w:pPr>
      <w:r>
        <w:rPr>
          <w:b/>
          <w:sz w:val="28"/>
        </w:rPr>
        <w:t>[TÊN TRƯỜNG]</w:t>
      </w:r>
    </w:p>
    <w:p w:rsidR="00C94024" w:rsidRDefault="00000000">
      <w:pPr>
        <w:spacing w:after="560"/>
        <w:ind w:firstLine="0"/>
        <w:jc w:val="center"/>
      </w:pPr>
      <w:r>
        <w:rPr>
          <w:b/>
        </w:rPr>
        <w:t>[KHOA / BỘ MÔN]</w:t>
      </w:r>
    </w:p>
    <w:p w:rsidR="00C94024" w:rsidRDefault="00000000">
      <w:pPr>
        <w:spacing w:after="320"/>
        <w:ind w:firstLine="0"/>
        <w:jc w:val="center"/>
      </w:pPr>
      <w:r>
        <w:rPr>
          <w:b/>
          <w:sz w:val="34"/>
        </w:rPr>
        <w:t>BÁO CÁO GIỮA KỲ</w:t>
      </w:r>
    </w:p>
    <w:p w:rsidR="00C94024" w:rsidRDefault="00000000">
      <w:pPr>
        <w:spacing w:after="480"/>
        <w:ind w:firstLine="0"/>
        <w:jc w:val="center"/>
      </w:pPr>
      <w:r>
        <w:t>Học phần: [Tên học phần]</w:t>
      </w:r>
    </w:p>
    <w:p w:rsidR="00C94024" w:rsidRDefault="00000000">
      <w:pPr>
        <w:spacing w:after="100"/>
        <w:ind w:firstLine="0"/>
        <w:jc w:val="center"/>
      </w:pPr>
      <w:r>
        <w:rPr>
          <w:b/>
          <w:sz w:val="30"/>
        </w:rPr>
        <w:t>XÂY DỰNG HỆ THỐNG DỰ BÁO NHU CẦU HÀNG HÓA</w:t>
      </w:r>
    </w:p>
    <w:p w:rsidR="00C94024" w:rsidRDefault="00000000">
      <w:pPr>
        <w:spacing w:after="100"/>
        <w:ind w:firstLine="0"/>
        <w:jc w:val="center"/>
      </w:pPr>
      <w:r>
        <w:rPr>
          <w:b/>
          <w:sz w:val="30"/>
        </w:rPr>
        <w:t>HỖ TRỢ TỐI ƯU QUẢN LÝ TỒN KHO</w:t>
      </w:r>
    </w:p>
    <w:p w:rsidR="00C94024" w:rsidRDefault="00000000">
      <w:pPr>
        <w:spacing w:after="600"/>
        <w:ind w:firstLine="0"/>
        <w:jc w:val="center"/>
      </w:pPr>
      <w:r>
        <w:rPr>
          <w:b/>
          <w:sz w:val="30"/>
        </w:rPr>
        <w:t>BẰNG MACHINE LEARNING</w:t>
      </w:r>
    </w:p>
    <w:p w:rsidR="00C94024" w:rsidRDefault="00000000">
      <w:pPr>
        <w:spacing w:after="200"/>
        <w:ind w:left="794" w:firstLine="0"/>
      </w:pPr>
      <w:r>
        <w:t>Giảng viên hướng dẫn: [Họ và tên]</w:t>
      </w:r>
    </w:p>
    <w:p w:rsidR="00C94024" w:rsidRDefault="00000000">
      <w:pPr>
        <w:spacing w:after="200"/>
        <w:ind w:left="794" w:firstLine="0"/>
      </w:pPr>
      <w:r>
        <w:t>Nhóm / Lớp: [Thông tin nhóm và lớp]</w:t>
      </w:r>
    </w:p>
    <w:p w:rsidR="00C94024" w:rsidRDefault="00000000">
      <w:pPr>
        <w:spacing w:after="200"/>
        <w:ind w:left="794" w:firstLine="0"/>
      </w:pPr>
      <w:r>
        <w:t>Thành viên thực hiện: [Họ tên – MSSV]</w:t>
      </w:r>
    </w:p>
    <w:p w:rsidR="00C94024" w:rsidRDefault="00000000">
      <w:pPr>
        <w:spacing w:after="0"/>
        <w:ind w:firstLine="0"/>
        <w:jc w:val="center"/>
      </w:pPr>
      <w:r>
        <w:t>Tháng 10 năm 2026</w:t>
      </w:r>
    </w:p>
    <w:p w:rsidR="00C94024" w:rsidRDefault="00000000">
      <w:r>
        <w:br w:type="page"/>
      </w:r>
    </w:p>
    <w:p w:rsidR="00C94024" w:rsidRDefault="00000000">
      <w:pPr>
        <w:ind w:firstLine="0"/>
        <w:jc w:val="center"/>
      </w:pPr>
      <w:r>
        <w:rPr>
          <w:b/>
          <w:sz w:val="28"/>
        </w:rPr>
        <w:lastRenderedPageBreak/>
        <w:t>MỤC LỤC</w:t>
      </w:r>
    </w:p>
    <w:p w:rsidR="00C94024" w:rsidRDefault="00000000">
      <w:pPr>
        <w:ind w:firstLine="0"/>
      </w:pPr>
      <w:r>
        <w:rPr>
          <w:i/>
          <w:sz w:val="22"/>
        </w:rPr>
        <w:t>Cập nhật mục lục sau khi chèn hình: bấm phải vào mục lục → Update Field → Update entire table. Có thể chọn toàn bộ tài liệu và nhấn F9 (hoặc Fn+F9 tùy bàn phím).</w:t>
      </w:r>
    </w:p>
    <w:p w:rsidR="00C94024" w:rsidRDefault="00000000">
      <w:pPr>
        <w:ind w:firstLine="0"/>
      </w:pPr>
      <w:r>
        <w:fldChar w:fldCharType="begin"/>
      </w:r>
      <w:r>
        <w:instrText xml:space="preserve"> TOC \o "1-2" \h \z \u </w:instrText>
      </w:r>
      <w:r>
        <w:fldChar w:fldCharType="separate"/>
      </w:r>
      <w:r>
        <w:t>[Mục lục tự động sẽ hiển thị sau khi cập nhật trong Word.]</w:t>
      </w:r>
      <w:r>
        <w:fldChar w:fldCharType="end"/>
      </w:r>
    </w:p>
    <w:p w:rsidR="00C94024" w:rsidRDefault="00C94024">
      <w:pPr>
        <w:sectPr w:rsidR="00C94024">
          <w:pgSz w:w="11906" w:h="16838"/>
          <w:pgMar w:top="1417" w:right="1134" w:bottom="1417" w:left="1701" w:header="680" w:footer="680" w:gutter="0"/>
          <w:cols w:space="720"/>
          <w:docGrid w:linePitch="360"/>
        </w:sectPr>
      </w:pPr>
    </w:p>
    <w:p w:rsidR="00C94024" w:rsidRDefault="00000000">
      <w:pPr>
        <w:pStyle w:val="Heading1"/>
        <w:pageBreakBefore w:val="0"/>
      </w:pPr>
      <w:r>
        <w:lastRenderedPageBreak/>
        <w:t>CHƯƠNG 1. GIỚI THIỆU ĐỀ TÀI</w:t>
      </w:r>
    </w:p>
    <w:p w:rsidR="00C94024" w:rsidRDefault="00000000">
      <w:pPr>
        <w:pStyle w:val="Heading2"/>
      </w:pPr>
      <w:r>
        <w:t>1.1. Bối cảnh và lý do lựa chọn</w:t>
      </w:r>
    </w:p>
    <w:p w:rsidR="00C94024" w:rsidRDefault="00000000">
      <w:r>
        <w:t>Trong quản lý cửa hàng, việc nhập hàng thường phải được quyết định trước khi biết chính xác lượng bán của những ngày tiếp theo. Nhập ít có thể dẫn đến thiếu hàng; nhập nhiều lại làm tăng lượng hàng lưu kho. Dự báo từ lịch sử bán hàng là một cách bổ sung căn cứ cho quyết định này, bên cạnh kinh nghiệm của người quản lý.</w:t>
      </w:r>
    </w:p>
    <w:p w:rsidR="00C94024" w:rsidRDefault="00000000">
      <w:r>
        <w:t>Đề tài được lựa chọn vì kết hợp được hai phần việc có liên hệ rõ ràng: dự báo theo chuỗi thời gian và sử dụng kết quả dự báo để tính lượng hàng cần bổ sung. Dữ liệu bán hàng theo ngày cũng phù hợp để so sánh mô hình tuyến tính với các mô hình cây. Trong quá trình thực hiện, nhóm chú trọng cách chia dữ liệu và tạo đặc trưng, bởi kết quả có thể tốt hơn thực tế nếu thông tin tương lai vô tình được đưa vào huấn luyện hoặc đánh giá.</w:t>
      </w:r>
    </w:p>
    <w:p w:rsidR="00C94024" w:rsidRDefault="00000000">
      <w:pPr>
        <w:pStyle w:val="Heading2"/>
      </w:pPr>
      <w:r>
        <w:t>1.2. Mục tiêu và phạm vi</w:t>
      </w:r>
    </w:p>
    <w:p w:rsidR="00C94024" w:rsidRDefault="00000000">
      <w:r>
        <w:t>Mục tiêu của đề tài là xây dựng một quy trình từ dữ liệu CSV đến kết quả dự báo, có bước kiểm tra đầu vào, tạo đặc trưng, huấn luyện, tìm siêu tham số và đánh giá trên tập kiểm tra riêng. Kết quả được đưa vào giao diện Streamlit để người dùng chọn cửa hàng, nhóm hàng và xem dự báo. Phần quản lý tồn kho sử dụng dự báo cùng các thông tin người dùng nhập để tính lượng bổ sung theo một công thức đã công bố.</w:t>
      </w:r>
    </w:p>
    <w:p w:rsidR="00C94024" w:rsidRDefault="00000000">
      <w:r>
        <w:t>Phân tích dữ liệu được thực hiện trên toàn bộ 54 cửa hàng và 33 nhóm hàng trong CSV. Do giới hạn thời gian và tài nguyên máy cá nhân, thực nghiệm học máy sử dụng ba nhóm BEVERAGES, GROCERY I và PRODUCE tại cả 54 cửa hàng. Phạm vi gồm 162 chuỗi, tương ứng 272.808 quan sát thật, được xác định trước khi xem các chỉ số so sánh mô hình.</w:t>
      </w:r>
    </w:p>
    <w:p w:rsidR="00C94024" w:rsidRDefault="00000000">
      <w:r>
        <w:t>Đề tài dự báo ở cấp cửa hàng – nhóm hàng – ngày. Hệ thống chưa quản lý từng mã sản phẩm (SKU), chưa tự động đặt hàng và chưa tối ưu một hàm chi phí tồn kho. Vì vậy, cụm từ “hỗ trợ tối ưu quản lý tồn kho” trong tên đề tài được hiểu là hỗ trợ ra quyết định nhập hàng, không phải đã giải xong bài toán tối thiểu hóa chi phí.</w:t>
      </w:r>
    </w:p>
    <w:p w:rsidR="00C94024" w:rsidRDefault="00000000">
      <w:pPr>
        <w:pStyle w:val="Heading2"/>
      </w:pPr>
      <w:r>
        <w:lastRenderedPageBreak/>
        <w:t>1.3. Phát biểu bài toán</w:t>
      </w:r>
    </w:p>
    <w:p w:rsidR="00C94024" w:rsidRDefault="00000000">
      <w:r>
        <w:t>Với một cửa hàng và một nhóm hàng, tại cuối ngày t, hệ thống sử dụng những quan sát đã có đến ngày t để dự báo sales trong H ngày tiếp theo. Trên giao diện, H được chọn là 7 hoặc 30 ngày. Lần đánh giá chính thức của báo cáo sử dụng H = 30; việc ứng dụng sinh được dự báo 7 ngày là kiểm chứng chức năng, chưa phải một thực nghiệm đánh giá độc lập cho chân trời này.</w:t>
      </w:r>
    </w:p>
    <w:p w:rsidR="00C94024" w:rsidRDefault="00000000">
      <w:r>
        <w:t>Biến sales được giữ theo định nghĩa và đơn vị trong dữ liệu nguồn. Dữ liệu có giá trị thập phân và được tổng hợp theo nhóm hàng, nên không thể mặc định một đơn vị sales tương đương một sản phẩm, một thùng hàng hoặc một đơn vị tiền tệ. Ngoài ra, lượng bán quan sát được chưa phản ánh đầy đủ nhu cầu bị mất khi hết hàng.</w:t>
      </w:r>
    </w:p>
    <w:p w:rsidR="00C94024" w:rsidRDefault="00000000">
      <w:pPr>
        <w:pStyle w:val="Heading2"/>
      </w:pPr>
      <w:r>
        <w:t>1.4. Quy trình thực hiện</w:t>
      </w:r>
    </w:p>
    <w:p w:rsidR="00C94024" w:rsidRDefault="00000000">
      <w:r>
        <w:t>Quy trình gồm đọc CSV và kiểm tra dữ liệu; phân tích khám phá; tạo đặc trưng quá khứ; chia train, validation và test theo thời gian; huấn luyện và tìm siêu tham số; khóa lựa chọn mô hình; đánh giá test; lưu mô hình và đưa vào ứng dụng. Sau đánh giá, mô hình triển khai được huấn luyện lại bằng toàn bộ lịch sử đã biết để phục vụ dự báo mới.</w:t>
      </w:r>
    </w:p>
    <w:p w:rsidR="00C94024" w:rsidRDefault="00000000">
      <w:pPr>
        <w:keepNext/>
        <w:keepLines/>
        <w:spacing w:before="120" w:after="60" w:line="240" w:lineRule="auto"/>
        <w:ind w:firstLine="0"/>
        <w:jc w:val="center"/>
      </w:pPr>
      <w:r>
        <w:rPr>
          <w:noProof/>
        </w:rPr>
        <w:drawing>
          <wp:inline distT="0" distB="0" distL="0" distR="0">
            <wp:extent cx="5688000" cy="3412800"/>
            <wp:effectExtent l="0" t="0" r="0" b="0"/>
            <wp:docPr id="1" name="Picture 1" descr="Hình 1.1. Quy trình xây dựng và sử dụng hệ thống dự báo nhu cầu. Nguồn: nhóm xây dựng từ quy trình trong README.md và src/train.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1_1_quy_trinh.png"/>
                    <pic:cNvPicPr/>
                  </pic:nvPicPr>
                  <pic:blipFill>
                    <a:blip r:embed="rId8"/>
                    <a:stretch>
                      <a:fillRect/>
                    </a:stretch>
                  </pic:blipFill>
                  <pic:spPr>
                    <a:xfrm>
                      <a:off x="0" y="0"/>
                      <a:ext cx="5688000" cy="3412800"/>
                    </a:xfrm>
                    <a:prstGeom prst="rect">
                      <a:avLst/>
                    </a:prstGeom>
                  </pic:spPr>
                </pic:pic>
              </a:graphicData>
            </a:graphic>
          </wp:inline>
        </w:drawing>
      </w:r>
    </w:p>
    <w:p w:rsidR="00C94024" w:rsidRDefault="00000000">
      <w:pPr>
        <w:pStyle w:val="Caption"/>
        <w:keepNext/>
        <w:spacing w:after="40"/>
      </w:pPr>
      <w:r>
        <w:t>Hình 1.1. Quy trình xây dựng và sử dụng hệ thống dự báo nhu cầu.</w:t>
      </w:r>
    </w:p>
    <w:p w:rsidR="00C94024" w:rsidRDefault="00000000">
      <w:pPr>
        <w:pStyle w:val="Heading1"/>
      </w:pPr>
      <w:r>
        <w:lastRenderedPageBreak/>
        <w:t>CHƯƠNG 2. DỮ LIỆU VÀ TIỀN XỬ LÝ</w:t>
      </w:r>
    </w:p>
    <w:p w:rsidR="00C94024" w:rsidRDefault="00000000">
      <w:pPr>
        <w:pStyle w:val="Heading2"/>
      </w:pPr>
      <w:r>
        <w:t>2.1. Nguồn và cấu trúc dữ liệu</w:t>
      </w:r>
    </w:p>
    <w:p w:rsidR="00C94024" w:rsidRDefault="00000000">
      <w:r>
        <w:t>Nhóm sử dụng CSV của bộ Store Sales – Time Series Forecasting do người dùng tải từ Kaggle và cung cấp cho dự án. Tệp chính là data/raw/train.csv; hai tệp stores.csv và holidays_events.csv được sử dụng khi phân tích ngày lễ theo địa bàn. Cấu trúc CSV đã được kiểm tra trực tiếp; mã băm SHA-256 được lưu để đối chiếu giữa các lần chạy. Mã băm này giúp phát hiện tệp bị thay đổi, không thay thế xác thực nguồn tải từ máy chủ Kaggle.</w:t>
      </w:r>
    </w:p>
    <w:p w:rsidR="00C94024" w:rsidRDefault="00000000">
      <w:pPr>
        <w:pStyle w:val="Caption"/>
        <w:keepNext/>
      </w:pPr>
      <w:r>
        <w:t>Bảng 2.1. Các trường dữ liệu trong train.csv.</w:t>
      </w:r>
    </w:p>
    <w:tbl>
      <w:tblPr>
        <w:tblStyle w:val="TableGrid"/>
        <w:tblW w:w="0" w:type="auto"/>
        <w:tblLayout w:type="fixed"/>
        <w:tblLook w:val="04A0" w:firstRow="1" w:lastRow="0" w:firstColumn="1" w:lastColumn="0" w:noHBand="0" w:noVBand="1"/>
      </w:tblPr>
      <w:tblGrid>
        <w:gridCol w:w="2381"/>
        <w:gridCol w:w="3005"/>
        <w:gridCol w:w="3685"/>
      </w:tblGrid>
      <w:tr w:rsidR="00C94024">
        <w:trPr>
          <w:cantSplit/>
          <w:tblHeader/>
        </w:trPr>
        <w:tc>
          <w:tcPr>
            <w:tcW w:w="2381" w:type="dxa"/>
            <w:tcMar>
              <w:top w:w="70" w:type="dxa"/>
              <w:left w:w="70" w:type="dxa"/>
              <w:bottom w:w="70" w:type="dxa"/>
              <w:right w:w="70" w:type="dxa"/>
            </w:tcMar>
          </w:tcPr>
          <w:p w:rsidR="00C94024" w:rsidRDefault="00000000">
            <w:pPr>
              <w:spacing w:before="40" w:after="60" w:line="276" w:lineRule="auto"/>
              <w:ind w:firstLine="0"/>
              <w:jc w:val="left"/>
            </w:pPr>
            <w:r>
              <w:rPr>
                <w:b/>
                <w:sz w:val="21"/>
              </w:rPr>
              <w:t>Trường</w:t>
            </w:r>
          </w:p>
        </w:tc>
        <w:tc>
          <w:tcPr>
            <w:tcW w:w="3005" w:type="dxa"/>
            <w:tcMar>
              <w:top w:w="70" w:type="dxa"/>
              <w:left w:w="70" w:type="dxa"/>
              <w:bottom w:w="70" w:type="dxa"/>
              <w:right w:w="70" w:type="dxa"/>
            </w:tcMar>
          </w:tcPr>
          <w:p w:rsidR="00C94024" w:rsidRDefault="00000000">
            <w:pPr>
              <w:spacing w:before="40" w:after="60" w:line="276" w:lineRule="auto"/>
              <w:ind w:firstLine="0"/>
              <w:jc w:val="left"/>
            </w:pPr>
            <w:r>
              <w:rPr>
                <w:b/>
                <w:sz w:val="21"/>
              </w:rPr>
              <w:t>Ý nghĩa</w:t>
            </w:r>
          </w:p>
        </w:tc>
        <w:tc>
          <w:tcPr>
            <w:tcW w:w="3685" w:type="dxa"/>
            <w:tcMar>
              <w:top w:w="70" w:type="dxa"/>
              <w:left w:w="70" w:type="dxa"/>
              <w:bottom w:w="70" w:type="dxa"/>
              <w:right w:w="70" w:type="dxa"/>
            </w:tcMar>
          </w:tcPr>
          <w:p w:rsidR="00C94024" w:rsidRDefault="00000000">
            <w:pPr>
              <w:spacing w:before="40" w:after="60" w:line="276" w:lineRule="auto"/>
              <w:ind w:firstLine="0"/>
              <w:jc w:val="left"/>
            </w:pPr>
            <w:r>
              <w:rPr>
                <w:b/>
                <w:sz w:val="21"/>
              </w:rPr>
              <w:t>Cách sử dụng</w:t>
            </w:r>
          </w:p>
        </w:tc>
      </w:tr>
      <w:tr w:rsidR="00C94024">
        <w:trPr>
          <w:cantSplit/>
        </w:trPr>
        <w:tc>
          <w:tcPr>
            <w:tcW w:w="2381" w:type="dxa"/>
            <w:tcMar>
              <w:top w:w="70" w:type="dxa"/>
              <w:left w:w="70" w:type="dxa"/>
              <w:bottom w:w="70" w:type="dxa"/>
              <w:right w:w="70" w:type="dxa"/>
            </w:tcMar>
          </w:tcPr>
          <w:p w:rsidR="00C94024" w:rsidRDefault="00000000">
            <w:pPr>
              <w:spacing w:before="40" w:after="60" w:line="276" w:lineRule="auto"/>
              <w:ind w:firstLine="0"/>
              <w:jc w:val="left"/>
            </w:pPr>
            <w:r>
              <w:rPr>
                <w:sz w:val="21"/>
              </w:rPr>
              <w:t>id</w:t>
            </w:r>
          </w:p>
        </w:tc>
        <w:tc>
          <w:tcPr>
            <w:tcW w:w="3005" w:type="dxa"/>
            <w:tcMar>
              <w:top w:w="70" w:type="dxa"/>
              <w:left w:w="70" w:type="dxa"/>
              <w:bottom w:w="70" w:type="dxa"/>
              <w:right w:w="70" w:type="dxa"/>
            </w:tcMar>
          </w:tcPr>
          <w:p w:rsidR="00C94024" w:rsidRDefault="00000000">
            <w:pPr>
              <w:spacing w:before="40" w:after="60" w:line="276" w:lineRule="auto"/>
              <w:ind w:firstLine="0"/>
              <w:jc w:val="left"/>
            </w:pPr>
            <w:r>
              <w:rPr>
                <w:sz w:val="21"/>
              </w:rPr>
              <w:t>Mã quan sát</w:t>
            </w:r>
          </w:p>
        </w:tc>
        <w:tc>
          <w:tcPr>
            <w:tcW w:w="3685" w:type="dxa"/>
            <w:tcMar>
              <w:top w:w="70" w:type="dxa"/>
              <w:left w:w="70" w:type="dxa"/>
              <w:bottom w:w="70" w:type="dxa"/>
              <w:right w:w="70" w:type="dxa"/>
            </w:tcMar>
          </w:tcPr>
          <w:p w:rsidR="00C94024" w:rsidRDefault="00000000">
            <w:pPr>
              <w:spacing w:before="40" w:after="60" w:line="276" w:lineRule="auto"/>
              <w:ind w:firstLine="0"/>
              <w:jc w:val="left"/>
            </w:pPr>
            <w:r>
              <w:rPr>
                <w:sz w:val="21"/>
              </w:rPr>
              <w:t>Không dùng làm đặc trưng</w:t>
            </w:r>
          </w:p>
        </w:tc>
      </w:tr>
      <w:tr w:rsidR="00C94024">
        <w:trPr>
          <w:cantSplit/>
        </w:trPr>
        <w:tc>
          <w:tcPr>
            <w:tcW w:w="2381" w:type="dxa"/>
            <w:tcMar>
              <w:top w:w="70" w:type="dxa"/>
              <w:left w:w="70" w:type="dxa"/>
              <w:bottom w:w="70" w:type="dxa"/>
              <w:right w:w="70" w:type="dxa"/>
            </w:tcMar>
          </w:tcPr>
          <w:p w:rsidR="00C94024" w:rsidRDefault="00000000">
            <w:pPr>
              <w:spacing w:before="40" w:after="60" w:line="276" w:lineRule="auto"/>
              <w:ind w:firstLine="0"/>
              <w:jc w:val="left"/>
            </w:pPr>
            <w:r>
              <w:rPr>
                <w:sz w:val="21"/>
              </w:rPr>
              <w:t>date</w:t>
            </w:r>
          </w:p>
        </w:tc>
        <w:tc>
          <w:tcPr>
            <w:tcW w:w="3005" w:type="dxa"/>
            <w:tcMar>
              <w:top w:w="70" w:type="dxa"/>
              <w:left w:w="70" w:type="dxa"/>
              <w:bottom w:w="70" w:type="dxa"/>
              <w:right w:w="70" w:type="dxa"/>
            </w:tcMar>
          </w:tcPr>
          <w:p w:rsidR="00C94024" w:rsidRDefault="00000000">
            <w:pPr>
              <w:spacing w:before="40" w:after="60" w:line="276" w:lineRule="auto"/>
              <w:ind w:firstLine="0"/>
              <w:jc w:val="left"/>
            </w:pPr>
            <w:r>
              <w:rPr>
                <w:sz w:val="21"/>
              </w:rPr>
              <w:t>Ngày bán hàng</w:t>
            </w:r>
          </w:p>
        </w:tc>
        <w:tc>
          <w:tcPr>
            <w:tcW w:w="3685" w:type="dxa"/>
            <w:tcMar>
              <w:top w:w="70" w:type="dxa"/>
              <w:left w:w="70" w:type="dxa"/>
              <w:bottom w:w="70" w:type="dxa"/>
              <w:right w:w="70" w:type="dxa"/>
            </w:tcMar>
          </w:tcPr>
          <w:p w:rsidR="00C94024" w:rsidRDefault="00000000">
            <w:pPr>
              <w:spacing w:before="40" w:after="60" w:line="276" w:lineRule="auto"/>
              <w:ind w:firstLine="0"/>
              <w:jc w:val="left"/>
            </w:pPr>
            <w:r>
              <w:rPr>
                <w:sz w:val="21"/>
              </w:rPr>
              <w:t>Sắp thời gian, chia tập, tạo biến lịch</w:t>
            </w:r>
          </w:p>
        </w:tc>
      </w:tr>
      <w:tr w:rsidR="00C94024">
        <w:trPr>
          <w:cantSplit/>
        </w:trPr>
        <w:tc>
          <w:tcPr>
            <w:tcW w:w="2381" w:type="dxa"/>
            <w:tcMar>
              <w:top w:w="70" w:type="dxa"/>
              <w:left w:w="70" w:type="dxa"/>
              <w:bottom w:w="70" w:type="dxa"/>
              <w:right w:w="70" w:type="dxa"/>
            </w:tcMar>
          </w:tcPr>
          <w:p w:rsidR="00C94024" w:rsidRDefault="00000000">
            <w:pPr>
              <w:spacing w:before="40" w:after="60" w:line="276" w:lineRule="auto"/>
              <w:ind w:firstLine="0"/>
              <w:jc w:val="left"/>
            </w:pPr>
            <w:r>
              <w:rPr>
                <w:sz w:val="21"/>
              </w:rPr>
              <w:t>store_nbr</w:t>
            </w:r>
          </w:p>
        </w:tc>
        <w:tc>
          <w:tcPr>
            <w:tcW w:w="3005" w:type="dxa"/>
            <w:tcMar>
              <w:top w:w="70" w:type="dxa"/>
              <w:left w:w="70" w:type="dxa"/>
              <w:bottom w:w="70" w:type="dxa"/>
              <w:right w:w="70" w:type="dxa"/>
            </w:tcMar>
          </w:tcPr>
          <w:p w:rsidR="00C94024" w:rsidRDefault="00000000">
            <w:pPr>
              <w:spacing w:before="40" w:after="60" w:line="276" w:lineRule="auto"/>
              <w:ind w:firstLine="0"/>
              <w:jc w:val="left"/>
            </w:pPr>
            <w:r>
              <w:rPr>
                <w:sz w:val="21"/>
              </w:rPr>
              <w:t>Mã cửa hàng</w:t>
            </w:r>
          </w:p>
        </w:tc>
        <w:tc>
          <w:tcPr>
            <w:tcW w:w="3685" w:type="dxa"/>
            <w:tcMar>
              <w:top w:w="70" w:type="dxa"/>
              <w:left w:w="70" w:type="dxa"/>
              <w:bottom w:w="70" w:type="dxa"/>
              <w:right w:w="70" w:type="dxa"/>
            </w:tcMar>
          </w:tcPr>
          <w:p w:rsidR="00C94024" w:rsidRDefault="00000000">
            <w:pPr>
              <w:spacing w:before="40" w:after="60" w:line="276" w:lineRule="auto"/>
              <w:ind w:firstLine="0"/>
              <w:jc w:val="left"/>
            </w:pPr>
            <w:r>
              <w:rPr>
                <w:sz w:val="21"/>
              </w:rPr>
              <w:t>Xác định chuỗi và mã hóa phân loại</w:t>
            </w:r>
          </w:p>
        </w:tc>
      </w:tr>
      <w:tr w:rsidR="00C94024">
        <w:trPr>
          <w:cantSplit/>
        </w:trPr>
        <w:tc>
          <w:tcPr>
            <w:tcW w:w="2381" w:type="dxa"/>
            <w:tcMar>
              <w:top w:w="70" w:type="dxa"/>
              <w:left w:w="70" w:type="dxa"/>
              <w:bottom w:w="70" w:type="dxa"/>
              <w:right w:w="70" w:type="dxa"/>
            </w:tcMar>
          </w:tcPr>
          <w:p w:rsidR="00C94024" w:rsidRDefault="00000000">
            <w:pPr>
              <w:spacing w:before="40" w:after="60" w:line="276" w:lineRule="auto"/>
              <w:ind w:firstLine="0"/>
              <w:jc w:val="left"/>
            </w:pPr>
            <w:r>
              <w:rPr>
                <w:sz w:val="21"/>
              </w:rPr>
              <w:t>family</w:t>
            </w:r>
          </w:p>
        </w:tc>
        <w:tc>
          <w:tcPr>
            <w:tcW w:w="3005" w:type="dxa"/>
            <w:tcMar>
              <w:top w:w="70" w:type="dxa"/>
              <w:left w:w="70" w:type="dxa"/>
              <w:bottom w:w="70" w:type="dxa"/>
              <w:right w:w="70" w:type="dxa"/>
            </w:tcMar>
          </w:tcPr>
          <w:p w:rsidR="00C94024" w:rsidRDefault="00000000">
            <w:pPr>
              <w:spacing w:before="40" w:after="60" w:line="276" w:lineRule="auto"/>
              <w:ind w:firstLine="0"/>
              <w:jc w:val="left"/>
            </w:pPr>
            <w:r>
              <w:rPr>
                <w:sz w:val="21"/>
              </w:rPr>
              <w:t>Nhóm hàng</w:t>
            </w:r>
          </w:p>
        </w:tc>
        <w:tc>
          <w:tcPr>
            <w:tcW w:w="3685" w:type="dxa"/>
            <w:tcMar>
              <w:top w:w="70" w:type="dxa"/>
              <w:left w:w="70" w:type="dxa"/>
              <w:bottom w:w="70" w:type="dxa"/>
              <w:right w:w="70" w:type="dxa"/>
            </w:tcMar>
          </w:tcPr>
          <w:p w:rsidR="00C94024" w:rsidRDefault="00000000">
            <w:pPr>
              <w:spacing w:before="40" w:after="60" w:line="276" w:lineRule="auto"/>
              <w:ind w:firstLine="0"/>
              <w:jc w:val="left"/>
            </w:pPr>
            <w:r>
              <w:rPr>
                <w:sz w:val="21"/>
              </w:rPr>
              <w:t>Xác định chuỗi và mã hóa phân loại</w:t>
            </w:r>
          </w:p>
        </w:tc>
      </w:tr>
      <w:tr w:rsidR="00C94024">
        <w:trPr>
          <w:cantSplit/>
        </w:trPr>
        <w:tc>
          <w:tcPr>
            <w:tcW w:w="2381" w:type="dxa"/>
            <w:tcMar>
              <w:top w:w="70" w:type="dxa"/>
              <w:left w:w="70" w:type="dxa"/>
              <w:bottom w:w="70" w:type="dxa"/>
              <w:right w:w="70" w:type="dxa"/>
            </w:tcMar>
          </w:tcPr>
          <w:p w:rsidR="00C94024" w:rsidRDefault="00000000">
            <w:pPr>
              <w:spacing w:before="40" w:after="60" w:line="276" w:lineRule="auto"/>
              <w:ind w:firstLine="0"/>
              <w:jc w:val="left"/>
            </w:pPr>
            <w:r>
              <w:rPr>
                <w:sz w:val="21"/>
              </w:rPr>
              <w:t>sales</w:t>
            </w:r>
          </w:p>
        </w:tc>
        <w:tc>
          <w:tcPr>
            <w:tcW w:w="3005" w:type="dxa"/>
            <w:tcMar>
              <w:top w:w="70" w:type="dxa"/>
              <w:left w:w="70" w:type="dxa"/>
              <w:bottom w:w="70" w:type="dxa"/>
              <w:right w:w="70" w:type="dxa"/>
            </w:tcMar>
          </w:tcPr>
          <w:p w:rsidR="00C94024" w:rsidRDefault="00000000">
            <w:pPr>
              <w:spacing w:before="40" w:after="60" w:line="276" w:lineRule="auto"/>
              <w:ind w:firstLine="0"/>
              <w:jc w:val="left"/>
            </w:pPr>
            <w:r>
              <w:rPr>
                <w:sz w:val="21"/>
              </w:rPr>
              <w:t>Lượng bán theo dữ liệu nguồn</w:t>
            </w:r>
          </w:p>
        </w:tc>
        <w:tc>
          <w:tcPr>
            <w:tcW w:w="3685" w:type="dxa"/>
            <w:tcMar>
              <w:top w:w="70" w:type="dxa"/>
              <w:left w:w="70" w:type="dxa"/>
              <w:bottom w:w="70" w:type="dxa"/>
              <w:right w:w="70" w:type="dxa"/>
            </w:tcMar>
          </w:tcPr>
          <w:p w:rsidR="00C94024" w:rsidRDefault="00000000">
            <w:pPr>
              <w:spacing w:before="40" w:after="60" w:line="276" w:lineRule="auto"/>
              <w:ind w:firstLine="0"/>
              <w:jc w:val="left"/>
            </w:pPr>
            <w:r>
              <w:rPr>
                <w:sz w:val="21"/>
              </w:rPr>
              <w:t>Nhãn dự báo; tạo lag và rolling quá khứ</w:t>
            </w:r>
          </w:p>
        </w:tc>
      </w:tr>
      <w:tr w:rsidR="00C94024">
        <w:trPr>
          <w:cantSplit/>
        </w:trPr>
        <w:tc>
          <w:tcPr>
            <w:tcW w:w="2381" w:type="dxa"/>
            <w:tcMar>
              <w:top w:w="70" w:type="dxa"/>
              <w:left w:w="70" w:type="dxa"/>
              <w:bottom w:w="70" w:type="dxa"/>
              <w:right w:w="70" w:type="dxa"/>
            </w:tcMar>
          </w:tcPr>
          <w:p w:rsidR="00C94024" w:rsidRDefault="00000000">
            <w:pPr>
              <w:spacing w:before="40" w:after="60" w:line="276" w:lineRule="auto"/>
              <w:ind w:firstLine="0"/>
              <w:jc w:val="left"/>
            </w:pPr>
            <w:r>
              <w:rPr>
                <w:sz w:val="21"/>
              </w:rPr>
              <w:t>onpromotion</w:t>
            </w:r>
          </w:p>
        </w:tc>
        <w:tc>
          <w:tcPr>
            <w:tcW w:w="3005" w:type="dxa"/>
            <w:tcMar>
              <w:top w:w="70" w:type="dxa"/>
              <w:left w:w="70" w:type="dxa"/>
              <w:bottom w:w="70" w:type="dxa"/>
              <w:right w:w="70" w:type="dxa"/>
            </w:tcMar>
          </w:tcPr>
          <w:p w:rsidR="00C94024" w:rsidRDefault="00000000">
            <w:pPr>
              <w:spacing w:before="40" w:after="60" w:line="276" w:lineRule="auto"/>
              <w:ind w:firstLine="0"/>
              <w:jc w:val="left"/>
            </w:pPr>
            <w:r>
              <w:rPr>
                <w:sz w:val="21"/>
              </w:rPr>
              <w:t>Số mặt hàng đang khuyến mãi</w:t>
            </w:r>
          </w:p>
        </w:tc>
        <w:tc>
          <w:tcPr>
            <w:tcW w:w="3685" w:type="dxa"/>
            <w:tcMar>
              <w:top w:w="70" w:type="dxa"/>
              <w:left w:w="70" w:type="dxa"/>
              <w:bottom w:w="70" w:type="dxa"/>
              <w:right w:w="70" w:type="dxa"/>
            </w:tcMar>
          </w:tcPr>
          <w:p w:rsidR="00C94024" w:rsidRDefault="00000000">
            <w:pPr>
              <w:spacing w:before="40" w:after="60" w:line="276" w:lineRule="auto"/>
              <w:ind w:firstLine="0"/>
              <w:jc w:val="left"/>
            </w:pPr>
            <w:r>
              <w:rPr>
                <w:sz w:val="21"/>
              </w:rPr>
              <w:t>Phân tích EDA; chưa đưa vào mô hình</w:t>
            </w:r>
          </w:p>
        </w:tc>
      </w:tr>
    </w:tbl>
    <w:p w:rsidR="00C94024" w:rsidRDefault="00C94024">
      <w:pPr>
        <w:spacing w:after="0"/>
      </w:pPr>
    </w:p>
    <w:p w:rsidR="00C94024" w:rsidRDefault="00000000">
      <w:pPr>
        <w:pStyle w:val="Caption"/>
        <w:keepNext/>
      </w:pPr>
      <w:r>
        <w:t>Bảng 2.2. Quy mô dữ liệu và phạm vi thực nghiệm.</w:t>
      </w:r>
    </w:p>
    <w:tbl>
      <w:tblPr>
        <w:tblStyle w:val="TableGrid"/>
        <w:tblW w:w="0" w:type="auto"/>
        <w:tblLayout w:type="fixed"/>
        <w:tblLook w:val="04A0" w:firstRow="1" w:lastRow="0" w:firstColumn="1" w:lastColumn="0" w:noHBand="0" w:noVBand="1"/>
      </w:tblPr>
      <w:tblGrid>
        <w:gridCol w:w="2381"/>
        <w:gridCol w:w="3005"/>
        <w:gridCol w:w="3685"/>
      </w:tblGrid>
      <w:tr w:rsidR="00C94024">
        <w:trPr>
          <w:cantSplit/>
          <w:tblHeader/>
        </w:trPr>
        <w:tc>
          <w:tcPr>
            <w:tcW w:w="2381" w:type="dxa"/>
            <w:tcMar>
              <w:top w:w="70" w:type="dxa"/>
              <w:left w:w="70" w:type="dxa"/>
              <w:bottom w:w="70" w:type="dxa"/>
              <w:right w:w="70" w:type="dxa"/>
            </w:tcMar>
          </w:tcPr>
          <w:p w:rsidR="00C94024" w:rsidRDefault="00000000">
            <w:pPr>
              <w:spacing w:before="40" w:after="60" w:line="276" w:lineRule="auto"/>
              <w:ind w:firstLine="0"/>
              <w:jc w:val="left"/>
            </w:pPr>
            <w:r>
              <w:rPr>
                <w:b/>
                <w:sz w:val="21"/>
              </w:rPr>
              <w:t>Nội dung</w:t>
            </w:r>
          </w:p>
        </w:tc>
        <w:tc>
          <w:tcPr>
            <w:tcW w:w="3005" w:type="dxa"/>
            <w:tcMar>
              <w:top w:w="70" w:type="dxa"/>
              <w:left w:w="70" w:type="dxa"/>
              <w:bottom w:w="70" w:type="dxa"/>
              <w:right w:w="70" w:type="dxa"/>
            </w:tcMar>
          </w:tcPr>
          <w:p w:rsidR="00C94024" w:rsidRDefault="00000000">
            <w:pPr>
              <w:spacing w:before="40" w:after="60" w:line="276" w:lineRule="auto"/>
              <w:ind w:firstLine="0"/>
              <w:jc w:val="left"/>
            </w:pPr>
            <w:r>
              <w:rPr>
                <w:b/>
                <w:sz w:val="21"/>
              </w:rPr>
              <w:t>Toàn bộ CSV</w:t>
            </w:r>
          </w:p>
        </w:tc>
        <w:tc>
          <w:tcPr>
            <w:tcW w:w="3685" w:type="dxa"/>
            <w:tcMar>
              <w:top w:w="70" w:type="dxa"/>
              <w:left w:w="70" w:type="dxa"/>
              <w:bottom w:w="70" w:type="dxa"/>
              <w:right w:w="70" w:type="dxa"/>
            </w:tcMar>
          </w:tcPr>
          <w:p w:rsidR="00C94024" w:rsidRDefault="00000000">
            <w:pPr>
              <w:spacing w:before="40" w:after="60" w:line="276" w:lineRule="auto"/>
              <w:ind w:firstLine="0"/>
              <w:jc w:val="left"/>
            </w:pPr>
            <w:r>
              <w:rPr>
                <w:b/>
                <w:sz w:val="21"/>
              </w:rPr>
              <w:t>Phạm vi huấn luyện</w:t>
            </w:r>
          </w:p>
        </w:tc>
      </w:tr>
      <w:tr w:rsidR="00C94024">
        <w:trPr>
          <w:cantSplit/>
        </w:trPr>
        <w:tc>
          <w:tcPr>
            <w:tcW w:w="2381" w:type="dxa"/>
            <w:tcMar>
              <w:top w:w="70" w:type="dxa"/>
              <w:left w:w="70" w:type="dxa"/>
              <w:bottom w:w="70" w:type="dxa"/>
              <w:right w:w="70" w:type="dxa"/>
            </w:tcMar>
          </w:tcPr>
          <w:p w:rsidR="00C94024" w:rsidRDefault="00000000">
            <w:pPr>
              <w:spacing w:before="40" w:after="60" w:line="276" w:lineRule="auto"/>
              <w:ind w:firstLine="0"/>
              <w:jc w:val="left"/>
            </w:pPr>
            <w:r>
              <w:rPr>
                <w:sz w:val="21"/>
              </w:rPr>
              <w:t>Số quan sát thật</w:t>
            </w:r>
          </w:p>
        </w:tc>
        <w:tc>
          <w:tcPr>
            <w:tcW w:w="3005" w:type="dxa"/>
            <w:tcMar>
              <w:top w:w="70" w:type="dxa"/>
              <w:left w:w="70" w:type="dxa"/>
              <w:bottom w:w="70" w:type="dxa"/>
              <w:right w:w="70" w:type="dxa"/>
            </w:tcMar>
          </w:tcPr>
          <w:p w:rsidR="00C94024" w:rsidRDefault="00000000">
            <w:pPr>
              <w:spacing w:before="40" w:after="60" w:line="276" w:lineRule="auto"/>
              <w:ind w:firstLine="0"/>
              <w:jc w:val="left"/>
            </w:pPr>
            <w:r>
              <w:rPr>
                <w:sz w:val="21"/>
              </w:rPr>
              <w:t>3.000.888</w:t>
            </w:r>
          </w:p>
        </w:tc>
        <w:tc>
          <w:tcPr>
            <w:tcW w:w="3685" w:type="dxa"/>
            <w:tcMar>
              <w:top w:w="70" w:type="dxa"/>
              <w:left w:w="70" w:type="dxa"/>
              <w:bottom w:w="70" w:type="dxa"/>
              <w:right w:w="70" w:type="dxa"/>
            </w:tcMar>
          </w:tcPr>
          <w:p w:rsidR="00C94024" w:rsidRDefault="00000000">
            <w:pPr>
              <w:spacing w:before="40" w:after="60" w:line="276" w:lineRule="auto"/>
              <w:ind w:firstLine="0"/>
              <w:jc w:val="left"/>
            </w:pPr>
            <w:r>
              <w:rPr>
                <w:sz w:val="21"/>
              </w:rPr>
              <w:t>272.808</w:t>
            </w:r>
          </w:p>
        </w:tc>
      </w:tr>
      <w:tr w:rsidR="00C94024">
        <w:trPr>
          <w:cantSplit/>
        </w:trPr>
        <w:tc>
          <w:tcPr>
            <w:tcW w:w="2381" w:type="dxa"/>
            <w:tcMar>
              <w:top w:w="70" w:type="dxa"/>
              <w:left w:w="70" w:type="dxa"/>
              <w:bottom w:w="70" w:type="dxa"/>
              <w:right w:w="70" w:type="dxa"/>
            </w:tcMar>
          </w:tcPr>
          <w:p w:rsidR="00C94024" w:rsidRDefault="00000000">
            <w:pPr>
              <w:spacing w:before="40" w:after="60" w:line="276" w:lineRule="auto"/>
              <w:ind w:firstLine="0"/>
              <w:jc w:val="left"/>
            </w:pPr>
            <w:r>
              <w:rPr>
                <w:sz w:val="21"/>
              </w:rPr>
              <w:t>Số cửa hàng</w:t>
            </w:r>
          </w:p>
        </w:tc>
        <w:tc>
          <w:tcPr>
            <w:tcW w:w="3005" w:type="dxa"/>
            <w:tcMar>
              <w:top w:w="70" w:type="dxa"/>
              <w:left w:w="70" w:type="dxa"/>
              <w:bottom w:w="70" w:type="dxa"/>
              <w:right w:w="70" w:type="dxa"/>
            </w:tcMar>
          </w:tcPr>
          <w:p w:rsidR="00C94024" w:rsidRDefault="00000000">
            <w:pPr>
              <w:spacing w:before="40" w:after="60" w:line="276" w:lineRule="auto"/>
              <w:ind w:firstLine="0"/>
              <w:jc w:val="left"/>
            </w:pPr>
            <w:r>
              <w:rPr>
                <w:sz w:val="21"/>
              </w:rPr>
              <w:t>54</w:t>
            </w:r>
          </w:p>
        </w:tc>
        <w:tc>
          <w:tcPr>
            <w:tcW w:w="3685" w:type="dxa"/>
            <w:tcMar>
              <w:top w:w="70" w:type="dxa"/>
              <w:left w:w="70" w:type="dxa"/>
              <w:bottom w:w="70" w:type="dxa"/>
              <w:right w:w="70" w:type="dxa"/>
            </w:tcMar>
          </w:tcPr>
          <w:p w:rsidR="00C94024" w:rsidRDefault="00000000">
            <w:pPr>
              <w:spacing w:before="40" w:after="60" w:line="276" w:lineRule="auto"/>
              <w:ind w:firstLine="0"/>
              <w:jc w:val="left"/>
            </w:pPr>
            <w:r>
              <w:rPr>
                <w:sz w:val="21"/>
              </w:rPr>
              <w:t>54</w:t>
            </w:r>
          </w:p>
        </w:tc>
      </w:tr>
      <w:tr w:rsidR="00C94024">
        <w:trPr>
          <w:cantSplit/>
        </w:trPr>
        <w:tc>
          <w:tcPr>
            <w:tcW w:w="2381" w:type="dxa"/>
            <w:tcMar>
              <w:top w:w="70" w:type="dxa"/>
              <w:left w:w="70" w:type="dxa"/>
              <w:bottom w:w="70" w:type="dxa"/>
              <w:right w:w="70" w:type="dxa"/>
            </w:tcMar>
          </w:tcPr>
          <w:p w:rsidR="00C94024" w:rsidRDefault="00000000">
            <w:pPr>
              <w:spacing w:before="40" w:after="60" w:line="276" w:lineRule="auto"/>
              <w:ind w:firstLine="0"/>
              <w:jc w:val="left"/>
            </w:pPr>
            <w:r>
              <w:rPr>
                <w:sz w:val="21"/>
              </w:rPr>
              <w:t>Số nhóm hàng</w:t>
            </w:r>
          </w:p>
        </w:tc>
        <w:tc>
          <w:tcPr>
            <w:tcW w:w="3005" w:type="dxa"/>
            <w:tcMar>
              <w:top w:w="70" w:type="dxa"/>
              <w:left w:w="70" w:type="dxa"/>
              <w:bottom w:w="70" w:type="dxa"/>
              <w:right w:w="70" w:type="dxa"/>
            </w:tcMar>
          </w:tcPr>
          <w:p w:rsidR="00C94024" w:rsidRDefault="00000000">
            <w:pPr>
              <w:spacing w:before="40" w:after="60" w:line="276" w:lineRule="auto"/>
              <w:ind w:firstLine="0"/>
              <w:jc w:val="left"/>
            </w:pPr>
            <w:r>
              <w:rPr>
                <w:sz w:val="21"/>
              </w:rPr>
              <w:t>33</w:t>
            </w:r>
          </w:p>
        </w:tc>
        <w:tc>
          <w:tcPr>
            <w:tcW w:w="3685" w:type="dxa"/>
            <w:tcMar>
              <w:top w:w="70" w:type="dxa"/>
              <w:left w:w="70" w:type="dxa"/>
              <w:bottom w:w="70" w:type="dxa"/>
              <w:right w:w="70" w:type="dxa"/>
            </w:tcMar>
          </w:tcPr>
          <w:p w:rsidR="00C94024" w:rsidRDefault="00000000">
            <w:pPr>
              <w:spacing w:before="40" w:after="60" w:line="276" w:lineRule="auto"/>
              <w:ind w:firstLine="0"/>
              <w:jc w:val="left"/>
            </w:pPr>
            <w:r>
              <w:rPr>
                <w:sz w:val="21"/>
              </w:rPr>
              <w:t>3</w:t>
            </w:r>
          </w:p>
        </w:tc>
      </w:tr>
      <w:tr w:rsidR="00C94024">
        <w:trPr>
          <w:cantSplit/>
        </w:trPr>
        <w:tc>
          <w:tcPr>
            <w:tcW w:w="2381" w:type="dxa"/>
            <w:tcMar>
              <w:top w:w="70" w:type="dxa"/>
              <w:left w:w="70" w:type="dxa"/>
              <w:bottom w:w="70" w:type="dxa"/>
              <w:right w:w="70" w:type="dxa"/>
            </w:tcMar>
          </w:tcPr>
          <w:p w:rsidR="00C94024" w:rsidRDefault="00000000">
            <w:pPr>
              <w:spacing w:before="40" w:after="60" w:line="276" w:lineRule="auto"/>
              <w:ind w:firstLine="0"/>
              <w:jc w:val="left"/>
            </w:pPr>
            <w:r>
              <w:rPr>
                <w:sz w:val="21"/>
              </w:rPr>
              <w:t>Số chuỗi cửa hàng – nhóm hàng</w:t>
            </w:r>
          </w:p>
        </w:tc>
        <w:tc>
          <w:tcPr>
            <w:tcW w:w="3005" w:type="dxa"/>
            <w:tcMar>
              <w:top w:w="70" w:type="dxa"/>
              <w:left w:w="70" w:type="dxa"/>
              <w:bottom w:w="70" w:type="dxa"/>
              <w:right w:w="70" w:type="dxa"/>
            </w:tcMar>
          </w:tcPr>
          <w:p w:rsidR="00C94024" w:rsidRDefault="00000000">
            <w:pPr>
              <w:spacing w:before="40" w:after="60" w:line="276" w:lineRule="auto"/>
              <w:ind w:firstLine="0"/>
              <w:jc w:val="left"/>
            </w:pPr>
            <w:r>
              <w:rPr>
                <w:sz w:val="21"/>
              </w:rPr>
              <w:t>1.782</w:t>
            </w:r>
          </w:p>
        </w:tc>
        <w:tc>
          <w:tcPr>
            <w:tcW w:w="3685" w:type="dxa"/>
            <w:tcMar>
              <w:top w:w="70" w:type="dxa"/>
              <w:left w:w="70" w:type="dxa"/>
              <w:bottom w:w="70" w:type="dxa"/>
              <w:right w:w="70" w:type="dxa"/>
            </w:tcMar>
          </w:tcPr>
          <w:p w:rsidR="00C94024" w:rsidRDefault="00000000">
            <w:pPr>
              <w:spacing w:before="40" w:after="60" w:line="276" w:lineRule="auto"/>
              <w:ind w:firstLine="0"/>
              <w:jc w:val="left"/>
            </w:pPr>
            <w:r>
              <w:rPr>
                <w:sz w:val="21"/>
              </w:rPr>
              <w:t>162</w:t>
            </w:r>
          </w:p>
        </w:tc>
      </w:tr>
      <w:tr w:rsidR="00C94024">
        <w:trPr>
          <w:cantSplit/>
        </w:trPr>
        <w:tc>
          <w:tcPr>
            <w:tcW w:w="2381" w:type="dxa"/>
            <w:tcMar>
              <w:top w:w="70" w:type="dxa"/>
              <w:left w:w="70" w:type="dxa"/>
              <w:bottom w:w="70" w:type="dxa"/>
              <w:right w:w="70" w:type="dxa"/>
            </w:tcMar>
          </w:tcPr>
          <w:p w:rsidR="00C94024" w:rsidRDefault="00000000">
            <w:pPr>
              <w:spacing w:before="40" w:after="60" w:line="276" w:lineRule="auto"/>
              <w:ind w:firstLine="0"/>
              <w:jc w:val="left"/>
            </w:pPr>
            <w:r>
              <w:rPr>
                <w:sz w:val="21"/>
              </w:rPr>
              <w:t>Khoảng thời gian</w:t>
            </w:r>
          </w:p>
        </w:tc>
        <w:tc>
          <w:tcPr>
            <w:tcW w:w="3005" w:type="dxa"/>
            <w:tcMar>
              <w:top w:w="70" w:type="dxa"/>
              <w:left w:w="70" w:type="dxa"/>
              <w:bottom w:w="70" w:type="dxa"/>
              <w:right w:w="70" w:type="dxa"/>
            </w:tcMar>
          </w:tcPr>
          <w:p w:rsidR="00C94024" w:rsidRDefault="00000000">
            <w:pPr>
              <w:spacing w:before="40" w:after="60" w:line="276" w:lineRule="auto"/>
              <w:ind w:firstLine="0"/>
              <w:jc w:val="left"/>
            </w:pPr>
            <w:r>
              <w:rPr>
                <w:sz w:val="21"/>
              </w:rPr>
              <w:t>01/01/2013–15/08/2017</w:t>
            </w:r>
          </w:p>
        </w:tc>
        <w:tc>
          <w:tcPr>
            <w:tcW w:w="3685" w:type="dxa"/>
            <w:tcMar>
              <w:top w:w="70" w:type="dxa"/>
              <w:left w:w="70" w:type="dxa"/>
              <w:bottom w:w="70" w:type="dxa"/>
              <w:right w:w="70" w:type="dxa"/>
            </w:tcMar>
          </w:tcPr>
          <w:p w:rsidR="00C94024" w:rsidRDefault="00000000">
            <w:pPr>
              <w:spacing w:before="40" w:after="60" w:line="276" w:lineRule="auto"/>
              <w:ind w:firstLine="0"/>
              <w:jc w:val="left"/>
            </w:pPr>
            <w:r>
              <w:rPr>
                <w:sz w:val="21"/>
              </w:rPr>
              <w:t>01/01/2013–15/08/2017</w:t>
            </w:r>
          </w:p>
        </w:tc>
      </w:tr>
    </w:tbl>
    <w:p w:rsidR="00C94024" w:rsidRDefault="00C94024">
      <w:pPr>
        <w:spacing w:after="0"/>
      </w:pPr>
    </w:p>
    <w:p w:rsidR="00C94024" w:rsidRDefault="00000000">
      <w:r>
        <w:lastRenderedPageBreak/>
        <w:t>Nguồn bảng: results/official/metrics/eda.json, data_quality.json và run_manifest.json. Các bảng số liệu trong báo cáo này đã được điền từ kết quả thực nghiệm; không cần thay bằng ảnh chụp bảng CSV.</w:t>
      </w:r>
    </w:p>
    <w:p w:rsidR="00C94024" w:rsidRDefault="00000000">
      <w:pPr>
        <w:pStyle w:val="Heading2"/>
      </w:pPr>
      <w:r>
        <w:t>2.2. Kết quả phân tích khám phá</w:t>
      </w:r>
    </w:p>
    <w:p w:rsidR="00C94024" w:rsidRDefault="00000000">
      <w:r>
        <w:t>Toàn bộ CSV có sales trung bình 357,78, trung vị 11,00 và độ lệch chuẩn 1.102,00. Có 939.130 quan sát bằng 0, chiếm 31,30%. Trung bình cao hơn nhiều so với trung vị cho thấy phân phối lệch phải và mức bán khác biệt lớn giữa các chuỗi. Nhóm giữ lại các quan sát bằng 0 vì chưa có căn cứ xem đó là dữ liệu lỗi. Dữ liệu cũng không có cột xác nhận hết hàng để suy ra nhu cầu thực tế tại những thời điểm này.</w:t>
      </w:r>
    </w:p>
    <w:p w:rsidR="00C94024" w:rsidRDefault="008D0ED5">
      <w:pPr>
        <w:keepNext/>
        <w:keepLines/>
        <w:spacing w:before="120" w:after="60" w:line="240" w:lineRule="auto"/>
        <w:ind w:firstLine="0"/>
        <w:jc w:val="center"/>
      </w:pPr>
      <w:r w:rsidRPr="008D0ED5">
        <w:drawing>
          <wp:inline distT="0" distB="0" distL="0" distR="0" wp14:anchorId="3090E27A" wp14:editId="34E2B3CF">
            <wp:extent cx="5869647" cy="2506134"/>
            <wp:effectExtent l="0" t="0" r="0" b="0"/>
            <wp:docPr id="1144637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637726" name=""/>
                    <pic:cNvPicPr/>
                  </pic:nvPicPr>
                  <pic:blipFill>
                    <a:blip r:embed="rId9"/>
                    <a:stretch>
                      <a:fillRect/>
                    </a:stretch>
                  </pic:blipFill>
                  <pic:spPr>
                    <a:xfrm>
                      <a:off x="0" y="0"/>
                      <a:ext cx="5904637" cy="2521074"/>
                    </a:xfrm>
                    <a:prstGeom prst="rect">
                      <a:avLst/>
                    </a:prstGeom>
                  </pic:spPr>
                </pic:pic>
              </a:graphicData>
            </a:graphic>
          </wp:inline>
        </w:drawing>
      </w:r>
    </w:p>
    <w:p w:rsidR="00C94024" w:rsidRPr="008D0ED5" w:rsidRDefault="00000000" w:rsidP="008D0ED5">
      <w:pPr>
        <w:pStyle w:val="Caption"/>
        <w:keepNext/>
        <w:spacing w:after="40"/>
        <w:rPr>
          <w:lang w:val="vi-VN"/>
        </w:rPr>
      </w:pPr>
      <w:r>
        <w:t xml:space="preserve">Hình 2.1. Tổng sales theo ngày trên 54 cửa hàng </w:t>
      </w:r>
      <w:proofErr w:type="spellStart"/>
      <w:r>
        <w:t>và</w:t>
      </w:r>
      <w:proofErr w:type="spellEnd"/>
      <w:r>
        <w:t xml:space="preserve"> 33 </w:t>
      </w:r>
      <w:proofErr w:type="spellStart"/>
      <w:r>
        <w:t>nhóm</w:t>
      </w:r>
      <w:proofErr w:type="spellEnd"/>
      <w:r>
        <w:t xml:space="preserve"> </w:t>
      </w:r>
      <w:proofErr w:type="spellStart"/>
      <w:r>
        <w:t>hàng</w:t>
      </w:r>
      <w:proofErr w:type="spellEnd"/>
      <w:r>
        <w:t>.</w:t>
      </w:r>
    </w:p>
    <w:p w:rsidR="00C94024" w:rsidRDefault="00000000">
      <w:proofErr w:type="spellStart"/>
      <w:r>
        <w:t>Các</w:t>
      </w:r>
      <w:proofErr w:type="spellEnd"/>
      <w:r>
        <w:t xml:space="preserve"> </w:t>
      </w:r>
      <w:proofErr w:type="spellStart"/>
      <w:r>
        <w:t>quan</w:t>
      </w:r>
      <w:proofErr w:type="spellEnd"/>
      <w:r>
        <w:t xml:space="preserve"> </w:t>
      </w:r>
      <w:proofErr w:type="spellStart"/>
      <w:r>
        <w:t>sát</w:t>
      </w:r>
      <w:proofErr w:type="spellEnd"/>
      <w:r>
        <w:t xml:space="preserve"> </w:t>
      </w:r>
      <w:proofErr w:type="spellStart"/>
      <w:r>
        <w:t>có</w:t>
      </w:r>
      <w:proofErr w:type="spellEnd"/>
      <w:r>
        <w:t xml:space="preserve"> </w:t>
      </w:r>
      <w:proofErr w:type="spellStart"/>
      <w:r>
        <w:t>khuyến</w:t>
      </w:r>
      <w:proofErr w:type="spellEnd"/>
      <w:r>
        <w:t xml:space="preserve"> mãi có sales trung bình 1.137,69, trong khi nhóm không khuyến mãi là 158,25. Chênh lệch này đáng chú ý nhưng chưa cho phép kết luận khuyến mãi là nguyên nhân làm tăng lượng bán. Hai nhóm còn có thể khác nhau về loại hàng, quy mô cửa hàng và thời gian quan sát.</w:t>
      </w:r>
    </w:p>
    <w:p w:rsidR="00C94024" w:rsidRDefault="00000000">
      <w:pPr>
        <w:pStyle w:val="Caption"/>
        <w:keepNext/>
      </w:pPr>
      <w:r>
        <w:t>Bảng 2.3. Phân phối sales theo trạng thái khuyến mãi trên toàn bộ CSV.</w:t>
      </w:r>
    </w:p>
    <w:tbl>
      <w:tblPr>
        <w:tblStyle w:val="TableGrid"/>
        <w:tblW w:w="0" w:type="auto"/>
        <w:tblLayout w:type="fixed"/>
        <w:tblLook w:val="04A0" w:firstRow="1" w:lastRow="0" w:firstColumn="1" w:lastColumn="0" w:noHBand="0" w:noVBand="1"/>
      </w:tblPr>
      <w:tblGrid>
        <w:gridCol w:w="2098"/>
        <w:gridCol w:w="1531"/>
        <w:gridCol w:w="1361"/>
        <w:gridCol w:w="1361"/>
        <w:gridCol w:w="1361"/>
        <w:gridCol w:w="1361"/>
      </w:tblGrid>
      <w:tr w:rsidR="00C94024">
        <w:trPr>
          <w:cantSplit/>
          <w:tblHeader/>
        </w:trPr>
        <w:tc>
          <w:tcPr>
            <w:tcW w:w="2098" w:type="dxa"/>
            <w:tcMar>
              <w:top w:w="70" w:type="dxa"/>
              <w:left w:w="70" w:type="dxa"/>
              <w:bottom w:w="70" w:type="dxa"/>
              <w:right w:w="70" w:type="dxa"/>
            </w:tcMar>
          </w:tcPr>
          <w:p w:rsidR="00C94024" w:rsidRDefault="00000000">
            <w:pPr>
              <w:spacing w:before="40" w:after="60" w:line="276" w:lineRule="auto"/>
              <w:ind w:firstLine="0"/>
              <w:jc w:val="left"/>
            </w:pPr>
            <w:r>
              <w:rPr>
                <w:b/>
                <w:sz w:val="21"/>
              </w:rPr>
              <w:t>Trạng thái</w:t>
            </w:r>
          </w:p>
        </w:tc>
        <w:tc>
          <w:tcPr>
            <w:tcW w:w="1531" w:type="dxa"/>
            <w:tcMar>
              <w:top w:w="70" w:type="dxa"/>
              <w:left w:w="70" w:type="dxa"/>
              <w:bottom w:w="70" w:type="dxa"/>
              <w:right w:w="70" w:type="dxa"/>
            </w:tcMar>
          </w:tcPr>
          <w:p w:rsidR="00C94024" w:rsidRDefault="00000000">
            <w:pPr>
              <w:spacing w:before="40" w:after="60" w:line="276" w:lineRule="auto"/>
              <w:ind w:firstLine="0"/>
              <w:jc w:val="left"/>
            </w:pPr>
            <w:r>
              <w:rPr>
                <w:b/>
                <w:sz w:val="21"/>
              </w:rPr>
              <w:t>Số quan sát</w:t>
            </w:r>
          </w:p>
        </w:tc>
        <w:tc>
          <w:tcPr>
            <w:tcW w:w="1361" w:type="dxa"/>
            <w:tcMar>
              <w:top w:w="70" w:type="dxa"/>
              <w:left w:w="70" w:type="dxa"/>
              <w:bottom w:w="70" w:type="dxa"/>
              <w:right w:w="70" w:type="dxa"/>
            </w:tcMar>
          </w:tcPr>
          <w:p w:rsidR="00C94024" w:rsidRDefault="00000000">
            <w:pPr>
              <w:spacing w:before="40" w:after="60" w:line="276" w:lineRule="auto"/>
              <w:ind w:firstLine="0"/>
              <w:jc w:val="left"/>
            </w:pPr>
            <w:r>
              <w:rPr>
                <w:b/>
                <w:sz w:val="21"/>
              </w:rPr>
              <w:t>Trung bình</w:t>
            </w:r>
          </w:p>
        </w:tc>
        <w:tc>
          <w:tcPr>
            <w:tcW w:w="1361" w:type="dxa"/>
            <w:tcMar>
              <w:top w:w="70" w:type="dxa"/>
              <w:left w:w="70" w:type="dxa"/>
              <w:bottom w:w="70" w:type="dxa"/>
              <w:right w:w="70" w:type="dxa"/>
            </w:tcMar>
          </w:tcPr>
          <w:p w:rsidR="00C94024" w:rsidRDefault="00000000">
            <w:pPr>
              <w:spacing w:before="40" w:after="60" w:line="276" w:lineRule="auto"/>
              <w:ind w:firstLine="0"/>
              <w:jc w:val="left"/>
            </w:pPr>
            <w:r>
              <w:rPr>
                <w:b/>
                <w:sz w:val="21"/>
              </w:rPr>
              <w:t>Trung vị</w:t>
            </w:r>
          </w:p>
        </w:tc>
        <w:tc>
          <w:tcPr>
            <w:tcW w:w="1361" w:type="dxa"/>
            <w:tcMar>
              <w:top w:w="70" w:type="dxa"/>
              <w:left w:w="70" w:type="dxa"/>
              <w:bottom w:w="70" w:type="dxa"/>
              <w:right w:w="70" w:type="dxa"/>
            </w:tcMar>
          </w:tcPr>
          <w:p w:rsidR="00C94024" w:rsidRDefault="00000000">
            <w:pPr>
              <w:spacing w:before="40" w:after="60" w:line="276" w:lineRule="auto"/>
              <w:ind w:firstLine="0"/>
              <w:jc w:val="left"/>
            </w:pPr>
            <w:r>
              <w:rPr>
                <w:b/>
                <w:sz w:val="21"/>
              </w:rPr>
              <w:t>Phân vị 25%</w:t>
            </w:r>
          </w:p>
        </w:tc>
        <w:tc>
          <w:tcPr>
            <w:tcW w:w="1361" w:type="dxa"/>
            <w:tcMar>
              <w:top w:w="70" w:type="dxa"/>
              <w:left w:w="70" w:type="dxa"/>
              <w:bottom w:w="70" w:type="dxa"/>
              <w:right w:w="70" w:type="dxa"/>
            </w:tcMar>
          </w:tcPr>
          <w:p w:rsidR="00C94024" w:rsidRDefault="00000000">
            <w:pPr>
              <w:spacing w:before="40" w:after="60" w:line="276" w:lineRule="auto"/>
              <w:ind w:firstLine="0"/>
              <w:jc w:val="left"/>
            </w:pPr>
            <w:r>
              <w:rPr>
                <w:b/>
                <w:sz w:val="21"/>
              </w:rPr>
              <w:t>Phân vị 75%</w:t>
            </w:r>
          </w:p>
        </w:tc>
      </w:tr>
      <w:tr w:rsidR="00C94024">
        <w:trPr>
          <w:cantSplit/>
        </w:trPr>
        <w:tc>
          <w:tcPr>
            <w:tcW w:w="2098" w:type="dxa"/>
            <w:tcMar>
              <w:top w:w="70" w:type="dxa"/>
              <w:left w:w="70" w:type="dxa"/>
              <w:bottom w:w="70" w:type="dxa"/>
              <w:right w:w="70" w:type="dxa"/>
            </w:tcMar>
          </w:tcPr>
          <w:p w:rsidR="00C94024" w:rsidRDefault="00000000">
            <w:pPr>
              <w:spacing w:before="40" w:after="60" w:line="276" w:lineRule="auto"/>
              <w:ind w:firstLine="0"/>
              <w:jc w:val="left"/>
            </w:pPr>
            <w:r>
              <w:rPr>
                <w:sz w:val="21"/>
              </w:rPr>
              <w:t>Có khuyến mãi</w:t>
            </w:r>
          </w:p>
        </w:tc>
        <w:tc>
          <w:tcPr>
            <w:tcW w:w="1531" w:type="dxa"/>
            <w:tcMar>
              <w:top w:w="70" w:type="dxa"/>
              <w:left w:w="70" w:type="dxa"/>
              <w:bottom w:w="70" w:type="dxa"/>
              <w:right w:w="70" w:type="dxa"/>
            </w:tcMar>
          </w:tcPr>
          <w:p w:rsidR="00C94024" w:rsidRDefault="00000000">
            <w:pPr>
              <w:spacing w:before="40" w:after="60" w:line="276" w:lineRule="auto"/>
              <w:ind w:firstLine="0"/>
              <w:jc w:val="left"/>
            </w:pPr>
            <w:r>
              <w:rPr>
                <w:sz w:val="21"/>
              </w:rPr>
              <w:t>611.329</w:t>
            </w:r>
          </w:p>
        </w:tc>
        <w:tc>
          <w:tcPr>
            <w:tcW w:w="1361" w:type="dxa"/>
            <w:tcMar>
              <w:top w:w="70" w:type="dxa"/>
              <w:left w:w="70" w:type="dxa"/>
              <w:bottom w:w="70" w:type="dxa"/>
              <w:right w:w="70" w:type="dxa"/>
            </w:tcMar>
          </w:tcPr>
          <w:p w:rsidR="00C94024" w:rsidRDefault="00000000">
            <w:pPr>
              <w:spacing w:before="40" w:after="60" w:line="276" w:lineRule="auto"/>
              <w:ind w:firstLine="0"/>
              <w:jc w:val="left"/>
            </w:pPr>
            <w:r>
              <w:rPr>
                <w:sz w:val="21"/>
              </w:rPr>
              <w:t>1.137,69</w:t>
            </w:r>
          </w:p>
        </w:tc>
        <w:tc>
          <w:tcPr>
            <w:tcW w:w="1361" w:type="dxa"/>
            <w:tcMar>
              <w:top w:w="70" w:type="dxa"/>
              <w:left w:w="70" w:type="dxa"/>
              <w:bottom w:w="70" w:type="dxa"/>
              <w:right w:w="70" w:type="dxa"/>
            </w:tcMar>
          </w:tcPr>
          <w:p w:rsidR="00C94024" w:rsidRDefault="00000000">
            <w:pPr>
              <w:spacing w:before="40" w:after="60" w:line="276" w:lineRule="auto"/>
              <w:ind w:firstLine="0"/>
              <w:jc w:val="left"/>
            </w:pPr>
            <w:r>
              <w:rPr>
                <w:sz w:val="21"/>
              </w:rPr>
              <w:t>373,00</w:t>
            </w:r>
          </w:p>
        </w:tc>
        <w:tc>
          <w:tcPr>
            <w:tcW w:w="1361" w:type="dxa"/>
            <w:tcMar>
              <w:top w:w="70" w:type="dxa"/>
              <w:left w:w="70" w:type="dxa"/>
              <w:bottom w:w="70" w:type="dxa"/>
              <w:right w:w="70" w:type="dxa"/>
            </w:tcMar>
          </w:tcPr>
          <w:p w:rsidR="00C94024" w:rsidRDefault="00000000">
            <w:pPr>
              <w:spacing w:before="40" w:after="60" w:line="276" w:lineRule="auto"/>
              <w:ind w:firstLine="0"/>
              <w:jc w:val="left"/>
            </w:pPr>
            <w:r>
              <w:rPr>
                <w:sz w:val="21"/>
              </w:rPr>
              <w:t>121,34</w:t>
            </w:r>
          </w:p>
        </w:tc>
        <w:tc>
          <w:tcPr>
            <w:tcW w:w="1361" w:type="dxa"/>
            <w:tcMar>
              <w:top w:w="70" w:type="dxa"/>
              <w:left w:w="70" w:type="dxa"/>
              <w:bottom w:w="70" w:type="dxa"/>
              <w:right w:w="70" w:type="dxa"/>
            </w:tcMar>
          </w:tcPr>
          <w:p w:rsidR="00C94024" w:rsidRDefault="00000000">
            <w:pPr>
              <w:spacing w:before="40" w:after="60" w:line="276" w:lineRule="auto"/>
              <w:ind w:firstLine="0"/>
              <w:jc w:val="left"/>
            </w:pPr>
            <w:r>
              <w:rPr>
                <w:sz w:val="21"/>
              </w:rPr>
              <w:t>1.268,25</w:t>
            </w:r>
          </w:p>
        </w:tc>
      </w:tr>
      <w:tr w:rsidR="00C94024">
        <w:trPr>
          <w:cantSplit/>
        </w:trPr>
        <w:tc>
          <w:tcPr>
            <w:tcW w:w="2098" w:type="dxa"/>
            <w:tcMar>
              <w:top w:w="70" w:type="dxa"/>
              <w:left w:w="70" w:type="dxa"/>
              <w:bottom w:w="70" w:type="dxa"/>
              <w:right w:w="70" w:type="dxa"/>
            </w:tcMar>
          </w:tcPr>
          <w:p w:rsidR="00C94024" w:rsidRDefault="00000000">
            <w:pPr>
              <w:spacing w:before="40" w:after="60" w:line="276" w:lineRule="auto"/>
              <w:ind w:firstLine="0"/>
              <w:jc w:val="left"/>
            </w:pPr>
            <w:r>
              <w:rPr>
                <w:sz w:val="21"/>
              </w:rPr>
              <w:t>Không khuyến mãi</w:t>
            </w:r>
          </w:p>
        </w:tc>
        <w:tc>
          <w:tcPr>
            <w:tcW w:w="1531" w:type="dxa"/>
            <w:tcMar>
              <w:top w:w="70" w:type="dxa"/>
              <w:left w:w="70" w:type="dxa"/>
              <w:bottom w:w="70" w:type="dxa"/>
              <w:right w:w="70" w:type="dxa"/>
            </w:tcMar>
          </w:tcPr>
          <w:p w:rsidR="00C94024" w:rsidRDefault="00000000">
            <w:pPr>
              <w:spacing w:before="40" w:after="60" w:line="276" w:lineRule="auto"/>
              <w:ind w:firstLine="0"/>
              <w:jc w:val="left"/>
            </w:pPr>
            <w:r>
              <w:rPr>
                <w:sz w:val="21"/>
              </w:rPr>
              <w:t>2.389.559</w:t>
            </w:r>
          </w:p>
        </w:tc>
        <w:tc>
          <w:tcPr>
            <w:tcW w:w="1361" w:type="dxa"/>
            <w:tcMar>
              <w:top w:w="70" w:type="dxa"/>
              <w:left w:w="70" w:type="dxa"/>
              <w:bottom w:w="70" w:type="dxa"/>
              <w:right w:w="70" w:type="dxa"/>
            </w:tcMar>
          </w:tcPr>
          <w:p w:rsidR="00C94024" w:rsidRDefault="00000000">
            <w:pPr>
              <w:spacing w:before="40" w:after="60" w:line="276" w:lineRule="auto"/>
              <w:ind w:firstLine="0"/>
              <w:jc w:val="left"/>
            </w:pPr>
            <w:r>
              <w:rPr>
                <w:sz w:val="21"/>
              </w:rPr>
              <w:t>158,25</w:t>
            </w:r>
          </w:p>
        </w:tc>
        <w:tc>
          <w:tcPr>
            <w:tcW w:w="1361" w:type="dxa"/>
            <w:tcMar>
              <w:top w:w="70" w:type="dxa"/>
              <w:left w:w="70" w:type="dxa"/>
              <w:bottom w:w="70" w:type="dxa"/>
              <w:right w:w="70" w:type="dxa"/>
            </w:tcMar>
          </w:tcPr>
          <w:p w:rsidR="00C94024" w:rsidRDefault="00000000">
            <w:pPr>
              <w:spacing w:before="40" w:after="60" w:line="276" w:lineRule="auto"/>
              <w:ind w:firstLine="0"/>
              <w:jc w:val="left"/>
            </w:pPr>
            <w:r>
              <w:rPr>
                <w:sz w:val="21"/>
              </w:rPr>
              <w:t>3,00</w:t>
            </w:r>
          </w:p>
        </w:tc>
        <w:tc>
          <w:tcPr>
            <w:tcW w:w="1361" w:type="dxa"/>
            <w:tcMar>
              <w:top w:w="70" w:type="dxa"/>
              <w:left w:w="70" w:type="dxa"/>
              <w:bottom w:w="70" w:type="dxa"/>
              <w:right w:w="70" w:type="dxa"/>
            </w:tcMar>
          </w:tcPr>
          <w:p w:rsidR="00C94024" w:rsidRDefault="00000000">
            <w:pPr>
              <w:spacing w:before="40" w:after="60" w:line="276" w:lineRule="auto"/>
              <w:ind w:firstLine="0"/>
              <w:jc w:val="left"/>
            </w:pPr>
            <w:r>
              <w:rPr>
                <w:sz w:val="21"/>
              </w:rPr>
              <w:t>0,00</w:t>
            </w:r>
          </w:p>
        </w:tc>
        <w:tc>
          <w:tcPr>
            <w:tcW w:w="1361" w:type="dxa"/>
            <w:tcMar>
              <w:top w:w="70" w:type="dxa"/>
              <w:left w:w="70" w:type="dxa"/>
              <w:bottom w:w="70" w:type="dxa"/>
              <w:right w:w="70" w:type="dxa"/>
            </w:tcMar>
          </w:tcPr>
          <w:p w:rsidR="00C94024" w:rsidRDefault="00000000">
            <w:pPr>
              <w:spacing w:before="40" w:after="60" w:line="276" w:lineRule="auto"/>
              <w:ind w:firstLine="0"/>
              <w:jc w:val="left"/>
            </w:pPr>
            <w:r>
              <w:rPr>
                <w:sz w:val="21"/>
              </w:rPr>
              <w:t>54,00</w:t>
            </w:r>
          </w:p>
        </w:tc>
      </w:tr>
    </w:tbl>
    <w:p w:rsidR="00C94024" w:rsidRDefault="00C94024">
      <w:pPr>
        <w:spacing w:after="0"/>
      </w:pPr>
    </w:p>
    <w:p w:rsidR="00C94024" w:rsidRDefault="008D0ED5">
      <w:pPr>
        <w:keepNext/>
        <w:keepLines/>
        <w:spacing w:before="120" w:after="60" w:line="240" w:lineRule="auto"/>
        <w:ind w:firstLine="0"/>
        <w:jc w:val="center"/>
      </w:pPr>
      <w:r w:rsidRPr="008D0ED5">
        <w:lastRenderedPageBreak/>
        <w:drawing>
          <wp:inline distT="0" distB="0" distL="0" distR="0" wp14:anchorId="7544ADAE" wp14:editId="68E1EB3C">
            <wp:extent cx="5760085" cy="2459355"/>
            <wp:effectExtent l="0" t="0" r="5715" b="4445"/>
            <wp:docPr id="1311189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189456" name=""/>
                    <pic:cNvPicPr/>
                  </pic:nvPicPr>
                  <pic:blipFill>
                    <a:blip r:embed="rId10"/>
                    <a:stretch>
                      <a:fillRect/>
                    </a:stretch>
                  </pic:blipFill>
                  <pic:spPr>
                    <a:xfrm>
                      <a:off x="0" y="0"/>
                      <a:ext cx="5760085" cy="2459355"/>
                    </a:xfrm>
                    <a:prstGeom prst="rect">
                      <a:avLst/>
                    </a:prstGeom>
                  </pic:spPr>
                </pic:pic>
              </a:graphicData>
            </a:graphic>
          </wp:inline>
        </w:drawing>
      </w:r>
    </w:p>
    <w:p w:rsidR="00C94024" w:rsidRDefault="00000000">
      <w:pPr>
        <w:pStyle w:val="Caption"/>
        <w:keepNext/>
        <w:spacing w:after="40"/>
      </w:pPr>
      <w:r>
        <w:t>Hình 2.2. Phân phối sales giữa các quan sát có và không có khuyến mãi.</w:t>
      </w:r>
    </w:p>
    <w:p w:rsidR="00C94024" w:rsidRDefault="00000000">
      <w:proofErr w:type="spellStart"/>
      <w:r>
        <w:t>Phân</w:t>
      </w:r>
      <w:proofErr w:type="spellEnd"/>
      <w:r>
        <w:t xml:space="preserve"> </w:t>
      </w:r>
      <w:proofErr w:type="spellStart"/>
      <w:r>
        <w:t>tích</w:t>
      </w:r>
      <w:proofErr w:type="spellEnd"/>
      <w:r>
        <w:t xml:space="preserve"> </w:t>
      </w:r>
      <w:proofErr w:type="spellStart"/>
      <w:r>
        <w:t>ngày</w:t>
      </w:r>
      <w:proofErr w:type="spellEnd"/>
      <w:r>
        <w:t xml:space="preserve"> </w:t>
      </w:r>
      <w:proofErr w:type="spellStart"/>
      <w:r>
        <w:t>lễ</w:t>
      </w:r>
      <w:proofErr w:type="spellEnd"/>
      <w:r>
        <w:t xml:space="preserve"> được ghép theo phạm vi quốc gia, vùng và địa phương dựa trên stores.csv. Các bản ghi transferred và Work Day bị loại khỏi nhóm lễ theo quy tắc đang triển khai. Sales trung bình ở nhóm ngày có lễ/sự kiện sau ghép là 421,02, so với 352,13 ở nhóm còn lại. Đây là mô tả dữ liệu, chưa phải ước lượng tác động riêng của ngày lễ. Các biểu đồ theo thứ, tháng, cửa hàng và nhóm hàng được lưu cùng thư mục figures để phục vụ phân tích bổ sung.</w:t>
      </w:r>
    </w:p>
    <w:p w:rsidR="00C94024" w:rsidRDefault="00000000">
      <w:pPr>
        <w:pStyle w:val="Heading2"/>
      </w:pPr>
      <w:r>
        <w:t>2.3. Kiểm tra chất lượng và xử lý ngày thiếu</w:t>
      </w:r>
    </w:p>
    <w:p w:rsidR="00C94024" w:rsidRDefault="00000000">
      <w:r>
        <w:t>CSV đầu vào không có giá trị thiếu ở sáu cột, không có bản ghi trùng và không trùng khóa ngày – cửa hàng – nhóm hàng. Chương trình vẫn kiểm tra lại khi đọc tệp mới. Các trường hợp sales âm, thiếu hoặc vô hạn; ngày sai định dạng; mã cửa hàng không hợp lệ và nhóm hàng rỗng đều bị từ chối với thông báo lỗi.</w:t>
      </w:r>
    </w:p>
    <w:p w:rsidR="00C94024" w:rsidRDefault="00000000">
      <w:r>
        <w:t>Không có giá trị thiếu trong các dòng hiện hữu không đồng nghĩa lịch quan sát là liên tục. Bốn ngày 25/12 của các năm 2013–2016 không xuất hiện trong CSV. Với 162 chuỗi được chọn, việc bổ sung lịch tạo ra 648 dòng ngày thiếu. Nhóm dùng giá trị sales gần nhất trong quá khứ để duy trì trạng thái tính lag, đồng thời gắn is_observed=False cho những ngày này. Chúng không được dùng làm nhãn huấn luyện hoặc giá trị thực để chấm điểm.</w:t>
      </w:r>
    </w:p>
    <w:p w:rsidR="00C94024" w:rsidRDefault="00000000">
      <w:r>
        <w:t xml:space="preserve">Cách xử lý trên giúp lag_7 biểu thị đúng bảy ngày lịch thay vì bảy dòng dữ liệu. Tuy vậy, việc giữ giá trị gần nhất vẫn là một giả định và có thể làm sai lệch trạng thái </w:t>
      </w:r>
      <w:r>
        <w:lastRenderedPageBreak/>
        <w:t>quanh ngày khuyết. Nhóm không sử dụng backward fill vì cách này có thể đưa thông tin tương lai về quá khứ.</w:t>
      </w:r>
    </w:p>
    <w:p w:rsidR="00C94024" w:rsidRDefault="00000000">
      <w:pPr>
        <w:pStyle w:val="Heading2"/>
      </w:pPr>
      <w:r>
        <w:t>2.4. Tạo đặc trưng</w:t>
      </w:r>
    </w:p>
    <w:p w:rsidR="00C94024" w:rsidRDefault="00000000">
      <w:r>
        <w:t>Bộ đặc trưng gồm 21 cột trước mã hóa: 19 biến số và hai khóa phân loại là cửa hàng, nhóm hàng. Các biến lịch mô tả ngày trong tháng, tháng, thứ, cuối tuần, chu kỳ tuần/năm và xu hướng thời gian. Các biến lịch sử gồm lag 1, 7, 14, 28 ngày cùng trung bình và độ lệch chuẩn trượt trên cửa sổ 7, 14, 28 ngày.</w:t>
      </w:r>
    </w:p>
    <w:p w:rsidR="00C94024" w:rsidRDefault="00000000">
      <w:r>
        <w:t>Đối với đặc trưng trượt tại ngày t, chuỗi sales được dịch một ngày trước khi lấy cửa sổ. Nhờ vậy, cửa sổ không chứa nhãn của chính ngày t. Các quan sát đầu chuỗi chưa có đủ 28 ngày lịch sử bị loại khỏi bảng dùng để fit. Tổng cộng có 4.536 quan sát warm-up bị loại; tập train sau tạo đặc trưng còn 258.552 mẫu.</w:t>
      </w:r>
    </w:p>
    <w:p w:rsidR="008D0ED5" w:rsidRDefault="00000000" w:rsidP="008D0ED5">
      <w:pPr>
        <w:pStyle w:val="Caption"/>
        <w:keepNext/>
        <w:rPr>
          <w:lang w:val="vi-VN"/>
        </w:rPr>
      </w:pPr>
      <w:r>
        <w:t xml:space="preserve">Đoạn mã 2.1. Tạo lag và rolling từ </w:t>
      </w:r>
      <w:proofErr w:type="spellStart"/>
      <w:r>
        <w:t>dữ</w:t>
      </w:r>
      <w:proofErr w:type="spellEnd"/>
      <w:r>
        <w:t xml:space="preserve"> </w:t>
      </w:r>
      <w:proofErr w:type="spellStart"/>
      <w:r>
        <w:t>liệu</w:t>
      </w:r>
      <w:proofErr w:type="spellEnd"/>
      <w:r>
        <w:t xml:space="preserve"> </w:t>
      </w:r>
      <w:proofErr w:type="spellStart"/>
      <w:r>
        <w:t>quá</w:t>
      </w:r>
      <w:proofErr w:type="spellEnd"/>
      <w:r>
        <w:t xml:space="preserve"> </w:t>
      </w:r>
      <w:proofErr w:type="spellStart"/>
      <w:r>
        <w:t>khứ</w:t>
      </w:r>
      <w:proofErr w:type="spellEnd"/>
    </w:p>
    <w:p w:rsidR="008D0ED5" w:rsidRPr="008D0ED5" w:rsidRDefault="008D0ED5" w:rsidP="008D0ED5">
      <w:pPr>
        <w:pStyle w:val="Caption"/>
        <w:keepNext/>
        <w:rPr>
          <w:lang w:val="vi-VN"/>
        </w:rPr>
      </w:pPr>
      <w:r w:rsidRPr="008D0ED5">
        <w:rPr>
          <w:lang w:val="vi-VN"/>
        </w:rPr>
        <w:drawing>
          <wp:inline distT="0" distB="0" distL="0" distR="0" wp14:anchorId="46294502" wp14:editId="6692E4BB">
            <wp:extent cx="5760085" cy="956310"/>
            <wp:effectExtent l="0" t="0" r="5715" b="0"/>
            <wp:docPr id="1162662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662557" name=""/>
                    <pic:cNvPicPr/>
                  </pic:nvPicPr>
                  <pic:blipFill>
                    <a:blip r:embed="rId11"/>
                    <a:stretch>
                      <a:fillRect/>
                    </a:stretch>
                  </pic:blipFill>
                  <pic:spPr>
                    <a:xfrm>
                      <a:off x="0" y="0"/>
                      <a:ext cx="5760085" cy="956310"/>
                    </a:xfrm>
                    <a:prstGeom prst="rect">
                      <a:avLst/>
                    </a:prstGeom>
                  </pic:spPr>
                </pic:pic>
              </a:graphicData>
            </a:graphic>
          </wp:inline>
        </w:drawing>
      </w:r>
    </w:p>
    <w:p w:rsidR="00C94024" w:rsidRDefault="00000000">
      <w:proofErr w:type="spellStart"/>
      <w:r>
        <w:t>Mã</w:t>
      </w:r>
      <w:proofErr w:type="spellEnd"/>
      <w:r>
        <w:t xml:space="preserve"> </w:t>
      </w:r>
      <w:proofErr w:type="spellStart"/>
      <w:r>
        <w:t>cửa</w:t>
      </w:r>
      <w:proofErr w:type="spellEnd"/>
      <w:r>
        <w:t xml:space="preserve"> </w:t>
      </w:r>
      <w:proofErr w:type="spellStart"/>
      <w:r>
        <w:t>hàng</w:t>
      </w:r>
      <w:proofErr w:type="spellEnd"/>
      <w:r>
        <w:t xml:space="preserve"> </w:t>
      </w:r>
      <w:proofErr w:type="spellStart"/>
      <w:r>
        <w:t>và</w:t>
      </w:r>
      <w:proofErr w:type="spellEnd"/>
      <w:r>
        <w:t xml:space="preserve"> </w:t>
      </w:r>
      <w:proofErr w:type="spellStart"/>
      <w:r>
        <w:t>nhóm</w:t>
      </w:r>
      <w:proofErr w:type="spellEnd"/>
      <w:r>
        <w:t xml:space="preserve"> </w:t>
      </w:r>
      <w:proofErr w:type="spellStart"/>
      <w:r>
        <w:t>hàng</w:t>
      </w:r>
      <w:proofErr w:type="spellEnd"/>
      <w:r>
        <w:t xml:space="preserve"> </w:t>
      </w:r>
      <w:proofErr w:type="spellStart"/>
      <w:r>
        <w:t>được</w:t>
      </w:r>
      <w:proofErr w:type="spellEnd"/>
      <w:r>
        <w:t xml:space="preserve"> one-hot; </w:t>
      </w:r>
      <w:proofErr w:type="spellStart"/>
      <w:r>
        <w:t>các</w:t>
      </w:r>
      <w:proofErr w:type="spellEnd"/>
      <w:r>
        <w:t xml:space="preserve"> </w:t>
      </w:r>
      <w:proofErr w:type="spellStart"/>
      <w:r>
        <w:t>biến</w:t>
      </w:r>
      <w:proofErr w:type="spellEnd"/>
      <w:r>
        <w:t xml:space="preserve"> số đi qua StandardScaler. Bộ tiền xử lý nằm cùng mô hình trong sklearn Pipeline và chỉ được fit trên dữ liệu được phép dùng ở từng giai đoạn. Mô hình hiện chưa sử dụng onpromotion, giá dầu, giao dịch hoặc lịch lễ làm đặc trưng dự báo.</w:t>
      </w:r>
    </w:p>
    <w:p w:rsidR="00C94024" w:rsidRDefault="00000000">
      <w:pPr>
        <w:pStyle w:val="Heading1"/>
      </w:pPr>
      <w:r>
        <w:lastRenderedPageBreak/>
        <w:t>CHƯƠNG 3. PHƯƠNG PHÁP VÀ THIẾT KẾ THỰC NGHIỆM</w:t>
      </w:r>
    </w:p>
    <w:p w:rsidR="00C94024" w:rsidRDefault="00000000">
      <w:pPr>
        <w:pStyle w:val="Heading2"/>
      </w:pPr>
      <w:r>
        <w:t>3.1. Các mô hình được so sánh</w:t>
      </w:r>
    </w:p>
    <w:p w:rsidR="00C94024" w:rsidRDefault="00000000">
      <w:r>
        <w:t>Seasonal naive được dùng làm mốc đối chiếu: dự báo của một ngày bằng giá trị bảy ngày trước. Khi đi quá một tuần, phương pháp sử dụng lại các dự báo đã sinh. Phương pháp này không có bước học tham số và không được tính là một thuật toán đã huấn luyện.</w:t>
      </w:r>
    </w:p>
    <w:p w:rsidR="00C94024" w:rsidRDefault="00000000">
      <w:r>
        <w:t>Ridge là mô hình hồi quy tuyến tính có phạt L2. Nhóm sử dụng Ridge để kiểm tra mức độ giải thích của quan hệ tuyến tính giữa đặc trưng và lượng bán. Random Forest tổng hợp nhiều cây quyết định, phù hợp để thử các quan hệ phi tuyến và tương tác giữa lịch, cửa hàng, nhóm hàng và lịch sử bán.</w:t>
      </w:r>
    </w:p>
    <w:p w:rsidR="00C94024" w:rsidRDefault="00000000">
      <w:r>
        <w:t>HistGradientBoosting cũng là mô hình cây nhưng các vòng boosting được xây dựng tuần tự để cải thiện dự báo. Nhóm chọn triển khai có sẵn trong scikit-learn nhằm giữ bộ cài gọn. Trong lần chạy chính thức, Random Forest sử dụng 160 cây và HistGradientBoosting có tối đa 180 vòng; chế độ quick không được dùng để thay thế kết quả chính thức.</w:t>
      </w:r>
    </w:p>
    <w:p w:rsidR="00C94024" w:rsidRDefault="00000000">
      <w:pPr>
        <w:pStyle w:val="Heading2"/>
      </w:pPr>
      <w:r>
        <w:t>3.2. Chia dữ liệu theo thời gian</w:t>
      </w:r>
    </w:p>
    <w:p w:rsidR="00C94024" w:rsidRDefault="00000000">
      <w:r>
        <w:t>Dữ liệu được chia theo ngày, không xáo trộn ngẫu nhiên. Toàn bộ quan sát của một ngày thuộc cùng một tập để giữ đúng thứ tự dự báo. Validation là 30 ngày sau train; test là 30 ngày cuối của lịch sử.</w:t>
      </w:r>
    </w:p>
    <w:p w:rsidR="00C94024" w:rsidRDefault="00000000">
      <w:pPr>
        <w:pStyle w:val="Caption"/>
        <w:keepNext/>
      </w:pPr>
      <w:r>
        <w:t>Bảng 3.1. Các mốc chia dữ liệu trong thực nghiệm chính thức.</w:t>
      </w:r>
    </w:p>
    <w:tbl>
      <w:tblPr>
        <w:tblStyle w:val="TableGrid"/>
        <w:tblW w:w="0" w:type="auto"/>
        <w:tblLayout w:type="fixed"/>
        <w:tblLook w:val="04A0" w:firstRow="1" w:lastRow="0" w:firstColumn="1" w:lastColumn="0" w:noHBand="0" w:noVBand="1"/>
      </w:tblPr>
      <w:tblGrid>
        <w:gridCol w:w="2608"/>
        <w:gridCol w:w="2154"/>
        <w:gridCol w:w="2154"/>
        <w:gridCol w:w="2154"/>
      </w:tblGrid>
      <w:tr w:rsidR="00C94024">
        <w:trPr>
          <w:cantSplit/>
          <w:tblHeader/>
        </w:trPr>
        <w:tc>
          <w:tcPr>
            <w:tcW w:w="2608" w:type="dxa"/>
            <w:tcMar>
              <w:top w:w="70" w:type="dxa"/>
              <w:left w:w="70" w:type="dxa"/>
              <w:bottom w:w="70" w:type="dxa"/>
              <w:right w:w="70" w:type="dxa"/>
            </w:tcMar>
          </w:tcPr>
          <w:p w:rsidR="00C94024" w:rsidRDefault="00000000">
            <w:pPr>
              <w:spacing w:before="40" w:after="60" w:line="276" w:lineRule="auto"/>
              <w:ind w:firstLine="0"/>
              <w:jc w:val="left"/>
            </w:pPr>
            <w:r>
              <w:rPr>
                <w:b/>
                <w:sz w:val="21"/>
              </w:rPr>
              <w:t>Tập dữ liệu</w:t>
            </w:r>
          </w:p>
        </w:tc>
        <w:tc>
          <w:tcPr>
            <w:tcW w:w="2154" w:type="dxa"/>
            <w:tcMar>
              <w:top w:w="70" w:type="dxa"/>
              <w:left w:w="70" w:type="dxa"/>
              <w:bottom w:w="70" w:type="dxa"/>
              <w:right w:w="70" w:type="dxa"/>
            </w:tcMar>
          </w:tcPr>
          <w:p w:rsidR="00C94024" w:rsidRDefault="00000000">
            <w:pPr>
              <w:spacing w:before="40" w:after="60" w:line="276" w:lineRule="auto"/>
              <w:ind w:firstLine="0"/>
              <w:jc w:val="left"/>
            </w:pPr>
            <w:r>
              <w:rPr>
                <w:b/>
                <w:sz w:val="21"/>
              </w:rPr>
              <w:t>Bắt đầu</w:t>
            </w:r>
          </w:p>
        </w:tc>
        <w:tc>
          <w:tcPr>
            <w:tcW w:w="2154" w:type="dxa"/>
            <w:tcMar>
              <w:top w:w="70" w:type="dxa"/>
              <w:left w:w="70" w:type="dxa"/>
              <w:bottom w:w="70" w:type="dxa"/>
              <w:right w:w="70" w:type="dxa"/>
            </w:tcMar>
          </w:tcPr>
          <w:p w:rsidR="00C94024" w:rsidRDefault="00000000">
            <w:pPr>
              <w:spacing w:before="40" w:after="60" w:line="276" w:lineRule="auto"/>
              <w:ind w:firstLine="0"/>
              <w:jc w:val="left"/>
            </w:pPr>
            <w:r>
              <w:rPr>
                <w:b/>
                <w:sz w:val="21"/>
              </w:rPr>
              <w:t>Kết thúc</w:t>
            </w:r>
          </w:p>
        </w:tc>
        <w:tc>
          <w:tcPr>
            <w:tcW w:w="2154" w:type="dxa"/>
            <w:tcMar>
              <w:top w:w="70" w:type="dxa"/>
              <w:left w:w="70" w:type="dxa"/>
              <w:bottom w:w="70" w:type="dxa"/>
              <w:right w:w="70" w:type="dxa"/>
            </w:tcMar>
          </w:tcPr>
          <w:p w:rsidR="00C94024" w:rsidRDefault="00000000">
            <w:pPr>
              <w:spacing w:before="40" w:after="60" w:line="276" w:lineRule="auto"/>
              <w:ind w:firstLine="0"/>
              <w:jc w:val="left"/>
            </w:pPr>
            <w:r>
              <w:rPr>
                <w:b/>
                <w:sz w:val="21"/>
              </w:rPr>
              <w:t>Số quan sát thật</w:t>
            </w:r>
          </w:p>
        </w:tc>
      </w:tr>
      <w:tr w:rsidR="00C94024">
        <w:trPr>
          <w:cantSplit/>
        </w:trPr>
        <w:tc>
          <w:tcPr>
            <w:tcW w:w="2608" w:type="dxa"/>
            <w:tcMar>
              <w:top w:w="70" w:type="dxa"/>
              <w:left w:w="70" w:type="dxa"/>
              <w:bottom w:w="70" w:type="dxa"/>
              <w:right w:w="70" w:type="dxa"/>
            </w:tcMar>
          </w:tcPr>
          <w:p w:rsidR="00C94024" w:rsidRDefault="00000000">
            <w:pPr>
              <w:spacing w:before="40" w:after="60" w:line="276" w:lineRule="auto"/>
              <w:ind w:firstLine="0"/>
              <w:jc w:val="left"/>
            </w:pPr>
            <w:r>
              <w:rPr>
                <w:sz w:val="21"/>
              </w:rPr>
              <w:t>Train</w:t>
            </w:r>
          </w:p>
        </w:tc>
        <w:tc>
          <w:tcPr>
            <w:tcW w:w="2154" w:type="dxa"/>
            <w:tcMar>
              <w:top w:w="70" w:type="dxa"/>
              <w:left w:w="70" w:type="dxa"/>
              <w:bottom w:w="70" w:type="dxa"/>
              <w:right w:w="70" w:type="dxa"/>
            </w:tcMar>
          </w:tcPr>
          <w:p w:rsidR="00C94024" w:rsidRDefault="00000000">
            <w:pPr>
              <w:spacing w:before="40" w:after="60" w:line="276" w:lineRule="auto"/>
              <w:ind w:firstLine="0"/>
              <w:jc w:val="left"/>
            </w:pPr>
            <w:r>
              <w:rPr>
                <w:sz w:val="21"/>
              </w:rPr>
              <w:t>01/01/2013</w:t>
            </w:r>
          </w:p>
        </w:tc>
        <w:tc>
          <w:tcPr>
            <w:tcW w:w="2154" w:type="dxa"/>
            <w:tcMar>
              <w:top w:w="70" w:type="dxa"/>
              <w:left w:w="70" w:type="dxa"/>
              <w:bottom w:w="70" w:type="dxa"/>
              <w:right w:w="70" w:type="dxa"/>
            </w:tcMar>
          </w:tcPr>
          <w:p w:rsidR="00C94024" w:rsidRDefault="00000000">
            <w:pPr>
              <w:spacing w:before="40" w:after="60" w:line="276" w:lineRule="auto"/>
              <w:ind w:firstLine="0"/>
              <w:jc w:val="left"/>
            </w:pPr>
            <w:r>
              <w:rPr>
                <w:sz w:val="21"/>
              </w:rPr>
              <w:t>16/06/2017</w:t>
            </w:r>
          </w:p>
        </w:tc>
        <w:tc>
          <w:tcPr>
            <w:tcW w:w="2154" w:type="dxa"/>
            <w:tcMar>
              <w:top w:w="70" w:type="dxa"/>
              <w:left w:w="70" w:type="dxa"/>
              <w:bottom w:w="70" w:type="dxa"/>
              <w:right w:w="70" w:type="dxa"/>
            </w:tcMar>
          </w:tcPr>
          <w:p w:rsidR="00C94024" w:rsidRDefault="00000000">
            <w:pPr>
              <w:spacing w:before="40" w:after="60" w:line="276" w:lineRule="auto"/>
              <w:ind w:firstLine="0"/>
              <w:jc w:val="left"/>
            </w:pPr>
            <w:r>
              <w:rPr>
                <w:sz w:val="21"/>
              </w:rPr>
              <w:t>263.088</w:t>
            </w:r>
          </w:p>
        </w:tc>
      </w:tr>
      <w:tr w:rsidR="00C94024">
        <w:trPr>
          <w:cantSplit/>
        </w:trPr>
        <w:tc>
          <w:tcPr>
            <w:tcW w:w="2608" w:type="dxa"/>
            <w:tcMar>
              <w:top w:w="70" w:type="dxa"/>
              <w:left w:w="70" w:type="dxa"/>
              <w:bottom w:w="70" w:type="dxa"/>
              <w:right w:w="70" w:type="dxa"/>
            </w:tcMar>
          </w:tcPr>
          <w:p w:rsidR="00C94024" w:rsidRDefault="00000000">
            <w:pPr>
              <w:spacing w:before="40" w:after="60" w:line="276" w:lineRule="auto"/>
              <w:ind w:firstLine="0"/>
              <w:jc w:val="left"/>
            </w:pPr>
            <w:r>
              <w:rPr>
                <w:sz w:val="21"/>
              </w:rPr>
              <w:t>Validation</w:t>
            </w:r>
          </w:p>
        </w:tc>
        <w:tc>
          <w:tcPr>
            <w:tcW w:w="2154" w:type="dxa"/>
            <w:tcMar>
              <w:top w:w="70" w:type="dxa"/>
              <w:left w:w="70" w:type="dxa"/>
              <w:bottom w:w="70" w:type="dxa"/>
              <w:right w:w="70" w:type="dxa"/>
            </w:tcMar>
          </w:tcPr>
          <w:p w:rsidR="00C94024" w:rsidRDefault="00000000">
            <w:pPr>
              <w:spacing w:before="40" w:after="60" w:line="276" w:lineRule="auto"/>
              <w:ind w:firstLine="0"/>
              <w:jc w:val="left"/>
            </w:pPr>
            <w:r>
              <w:rPr>
                <w:sz w:val="21"/>
              </w:rPr>
              <w:t>17/06/2017</w:t>
            </w:r>
          </w:p>
        </w:tc>
        <w:tc>
          <w:tcPr>
            <w:tcW w:w="2154" w:type="dxa"/>
            <w:tcMar>
              <w:top w:w="70" w:type="dxa"/>
              <w:left w:w="70" w:type="dxa"/>
              <w:bottom w:w="70" w:type="dxa"/>
              <w:right w:w="70" w:type="dxa"/>
            </w:tcMar>
          </w:tcPr>
          <w:p w:rsidR="00C94024" w:rsidRDefault="00000000">
            <w:pPr>
              <w:spacing w:before="40" w:after="60" w:line="276" w:lineRule="auto"/>
              <w:ind w:firstLine="0"/>
              <w:jc w:val="left"/>
            </w:pPr>
            <w:r>
              <w:rPr>
                <w:sz w:val="21"/>
              </w:rPr>
              <w:t>16/07/2017</w:t>
            </w:r>
          </w:p>
        </w:tc>
        <w:tc>
          <w:tcPr>
            <w:tcW w:w="2154" w:type="dxa"/>
            <w:tcMar>
              <w:top w:w="70" w:type="dxa"/>
              <w:left w:w="70" w:type="dxa"/>
              <w:bottom w:w="70" w:type="dxa"/>
              <w:right w:w="70" w:type="dxa"/>
            </w:tcMar>
          </w:tcPr>
          <w:p w:rsidR="00C94024" w:rsidRDefault="00000000">
            <w:pPr>
              <w:spacing w:before="40" w:after="60" w:line="276" w:lineRule="auto"/>
              <w:ind w:firstLine="0"/>
              <w:jc w:val="left"/>
            </w:pPr>
            <w:r>
              <w:rPr>
                <w:sz w:val="21"/>
              </w:rPr>
              <w:t>4.860</w:t>
            </w:r>
          </w:p>
        </w:tc>
      </w:tr>
      <w:tr w:rsidR="00C94024">
        <w:trPr>
          <w:cantSplit/>
        </w:trPr>
        <w:tc>
          <w:tcPr>
            <w:tcW w:w="2608" w:type="dxa"/>
            <w:tcMar>
              <w:top w:w="70" w:type="dxa"/>
              <w:left w:w="70" w:type="dxa"/>
              <w:bottom w:w="70" w:type="dxa"/>
              <w:right w:w="70" w:type="dxa"/>
            </w:tcMar>
          </w:tcPr>
          <w:p w:rsidR="00C94024" w:rsidRDefault="00000000">
            <w:pPr>
              <w:spacing w:before="40" w:after="60" w:line="276" w:lineRule="auto"/>
              <w:ind w:firstLine="0"/>
              <w:jc w:val="left"/>
            </w:pPr>
            <w:r>
              <w:rPr>
                <w:sz w:val="21"/>
              </w:rPr>
              <w:t>Test</w:t>
            </w:r>
          </w:p>
        </w:tc>
        <w:tc>
          <w:tcPr>
            <w:tcW w:w="2154" w:type="dxa"/>
            <w:tcMar>
              <w:top w:w="70" w:type="dxa"/>
              <w:left w:w="70" w:type="dxa"/>
              <w:bottom w:w="70" w:type="dxa"/>
              <w:right w:w="70" w:type="dxa"/>
            </w:tcMar>
          </w:tcPr>
          <w:p w:rsidR="00C94024" w:rsidRDefault="00000000">
            <w:pPr>
              <w:spacing w:before="40" w:after="60" w:line="276" w:lineRule="auto"/>
              <w:ind w:firstLine="0"/>
              <w:jc w:val="left"/>
            </w:pPr>
            <w:r>
              <w:rPr>
                <w:sz w:val="21"/>
              </w:rPr>
              <w:t>17/07/2017</w:t>
            </w:r>
          </w:p>
        </w:tc>
        <w:tc>
          <w:tcPr>
            <w:tcW w:w="2154" w:type="dxa"/>
            <w:tcMar>
              <w:top w:w="70" w:type="dxa"/>
              <w:left w:w="70" w:type="dxa"/>
              <w:bottom w:w="70" w:type="dxa"/>
              <w:right w:w="70" w:type="dxa"/>
            </w:tcMar>
          </w:tcPr>
          <w:p w:rsidR="00C94024" w:rsidRDefault="00000000">
            <w:pPr>
              <w:spacing w:before="40" w:after="60" w:line="276" w:lineRule="auto"/>
              <w:ind w:firstLine="0"/>
              <w:jc w:val="left"/>
            </w:pPr>
            <w:r>
              <w:rPr>
                <w:sz w:val="21"/>
              </w:rPr>
              <w:t>15/08/2017</w:t>
            </w:r>
          </w:p>
        </w:tc>
        <w:tc>
          <w:tcPr>
            <w:tcW w:w="2154" w:type="dxa"/>
            <w:tcMar>
              <w:top w:w="70" w:type="dxa"/>
              <w:left w:w="70" w:type="dxa"/>
              <w:bottom w:w="70" w:type="dxa"/>
              <w:right w:w="70" w:type="dxa"/>
            </w:tcMar>
          </w:tcPr>
          <w:p w:rsidR="00C94024" w:rsidRDefault="00000000">
            <w:pPr>
              <w:spacing w:before="40" w:after="60" w:line="276" w:lineRule="auto"/>
              <w:ind w:firstLine="0"/>
              <w:jc w:val="left"/>
            </w:pPr>
            <w:r>
              <w:rPr>
                <w:sz w:val="21"/>
              </w:rPr>
              <w:t>4.860</w:t>
            </w:r>
          </w:p>
        </w:tc>
      </w:tr>
    </w:tbl>
    <w:p w:rsidR="00C94024" w:rsidRDefault="00C94024">
      <w:pPr>
        <w:spacing w:after="0"/>
      </w:pPr>
    </w:p>
    <w:p w:rsidR="00C94024" w:rsidRDefault="00000000">
      <w:r>
        <w:t>Số dòng train ở Bảng 3.1 là trước khi loại warm-up. Các cấu hình đều được học và chấm trên cùng phạm vi chuỗi, cùng mốc bắt đầu dự báo và cùng chân trời.</w:t>
      </w:r>
    </w:p>
    <w:p w:rsidR="00C94024" w:rsidRDefault="00000000">
      <w:pPr>
        <w:keepNext/>
        <w:keepLines/>
        <w:spacing w:before="120" w:after="60" w:line="240" w:lineRule="auto"/>
        <w:ind w:firstLine="0"/>
        <w:jc w:val="center"/>
      </w:pPr>
      <w:r>
        <w:rPr>
          <w:noProof/>
        </w:rPr>
        <w:lastRenderedPageBreak/>
        <w:drawing>
          <wp:inline distT="0" distB="0" distL="0" distR="0">
            <wp:extent cx="5688000" cy="3059752"/>
            <wp:effectExtent l="0" t="0" r="0" b="0"/>
            <wp:docPr id="4" name="Picture 4" descr="Hình 3.1. Phân chia train, validation và test theo thứ tự thời gian. Nguồn: mốc chia dữ liệu trong results/official/run_manifest.j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1_chia_thoi_gian.png"/>
                    <pic:cNvPicPr/>
                  </pic:nvPicPr>
                  <pic:blipFill>
                    <a:blip r:embed="rId12"/>
                    <a:stretch>
                      <a:fillRect/>
                    </a:stretch>
                  </pic:blipFill>
                  <pic:spPr>
                    <a:xfrm>
                      <a:off x="0" y="0"/>
                      <a:ext cx="5688000" cy="3059752"/>
                    </a:xfrm>
                    <a:prstGeom prst="rect">
                      <a:avLst/>
                    </a:prstGeom>
                  </pic:spPr>
                </pic:pic>
              </a:graphicData>
            </a:graphic>
          </wp:inline>
        </w:drawing>
      </w:r>
    </w:p>
    <w:p w:rsidR="00C94024" w:rsidRDefault="00000000">
      <w:pPr>
        <w:pStyle w:val="Caption"/>
        <w:keepNext/>
        <w:spacing w:after="40"/>
      </w:pPr>
      <w:r>
        <w:t>Hình 3.1. Phân chia train, validation và test theo thứ tự thời gian.</w:t>
      </w:r>
    </w:p>
    <w:p w:rsidR="00C94024" w:rsidRDefault="00000000">
      <w:pPr>
        <w:spacing w:after="160" w:line="264" w:lineRule="auto"/>
        <w:ind w:firstLine="0"/>
        <w:jc w:val="center"/>
      </w:pPr>
      <w:r>
        <w:rPr>
          <w:i/>
          <w:sz w:val="20"/>
        </w:rPr>
        <w:t>Nguồn: mốc chia dữ liệu trong results/official/run_manifest.json.</w:t>
      </w:r>
    </w:p>
    <w:p w:rsidR="00C94024" w:rsidRDefault="00000000">
      <w:pPr>
        <w:pStyle w:val="Heading2"/>
      </w:pPr>
      <w:r>
        <w:t>3.3. Dự báo nhiều bước và kiểm soát rò rỉ dữ liệu</w:t>
      </w:r>
    </w:p>
    <w:p w:rsidR="00C94024" w:rsidRDefault="00000000">
      <w:r>
        <w:t>Validation được dự báo trọn 30 ngày từ một thời điểm cuối train. Sau khi tạo dự báo ngày đầu tiên, hệ thống nối giá trị dự báo vào trạng thái lịch sử để tính đặc trưng của ngày kế tiếp. Quy trình này lặp lại đến hết chân trời. Sales thật trong validation không được đưa lại vào lag giữa các bước dự báo. Test được thực hiện theo cùng nguyên tắc từ cuối train cộng validation.</w:t>
      </w:r>
    </w:p>
    <w:p w:rsidR="00C94024" w:rsidRDefault="00000000">
      <w:pPr>
        <w:pStyle w:val="Caption"/>
        <w:keepNext/>
        <w:rPr>
          <w:lang w:val="vi-VN"/>
        </w:rPr>
      </w:pPr>
      <w:r>
        <w:t xml:space="preserve">Đoạn mã 3.1. Cập nhật trạng thái trong </w:t>
      </w:r>
      <w:proofErr w:type="spellStart"/>
      <w:r>
        <w:t>dự</w:t>
      </w:r>
      <w:proofErr w:type="spellEnd"/>
      <w:r>
        <w:t xml:space="preserve"> </w:t>
      </w:r>
      <w:proofErr w:type="spellStart"/>
      <w:r>
        <w:t>báo</w:t>
      </w:r>
      <w:proofErr w:type="spellEnd"/>
      <w:r>
        <w:t xml:space="preserve"> </w:t>
      </w:r>
      <w:proofErr w:type="spellStart"/>
      <w:r>
        <w:t>đệ</w:t>
      </w:r>
      <w:proofErr w:type="spellEnd"/>
      <w:r>
        <w:t xml:space="preserve"> </w:t>
      </w:r>
      <w:proofErr w:type="spellStart"/>
      <w:r>
        <w:t>quy</w:t>
      </w:r>
      <w:proofErr w:type="spellEnd"/>
    </w:p>
    <w:p w:rsidR="00FF0827" w:rsidRPr="00FF0827" w:rsidRDefault="00FF0827" w:rsidP="00FF0827">
      <w:pPr>
        <w:ind w:firstLine="0"/>
        <w:rPr>
          <w:lang w:val="vi-VN"/>
        </w:rPr>
      </w:pPr>
      <w:r w:rsidRPr="00FF0827">
        <w:rPr>
          <w:lang w:val="vi-VN"/>
        </w:rPr>
        <w:drawing>
          <wp:inline distT="0" distB="0" distL="0" distR="0" wp14:anchorId="48A015B5" wp14:editId="10B0347B">
            <wp:extent cx="5760085" cy="1600835"/>
            <wp:effectExtent l="0" t="0" r="5715" b="0"/>
            <wp:docPr id="1399305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305179" name=""/>
                    <pic:cNvPicPr/>
                  </pic:nvPicPr>
                  <pic:blipFill>
                    <a:blip r:embed="rId13"/>
                    <a:stretch>
                      <a:fillRect/>
                    </a:stretch>
                  </pic:blipFill>
                  <pic:spPr>
                    <a:xfrm>
                      <a:off x="0" y="0"/>
                      <a:ext cx="5760085" cy="1600835"/>
                    </a:xfrm>
                    <a:prstGeom prst="rect">
                      <a:avLst/>
                    </a:prstGeom>
                  </pic:spPr>
                </pic:pic>
              </a:graphicData>
            </a:graphic>
          </wp:inline>
        </w:drawing>
      </w:r>
    </w:p>
    <w:p w:rsidR="00C94024" w:rsidRDefault="00000000">
      <w:proofErr w:type="spellStart"/>
      <w:r>
        <w:t>Đoạn</w:t>
      </w:r>
      <w:proofErr w:type="spellEnd"/>
      <w:r>
        <w:t xml:space="preserve"> </w:t>
      </w:r>
      <w:proofErr w:type="spellStart"/>
      <w:r>
        <w:t>trích</w:t>
      </w:r>
      <w:proofErr w:type="spellEnd"/>
      <w:r>
        <w:t xml:space="preserve"> </w:t>
      </w:r>
      <w:proofErr w:type="spellStart"/>
      <w:r>
        <w:t>lược</w:t>
      </w:r>
      <w:proofErr w:type="spellEnd"/>
      <w:r>
        <w:t xml:space="preserve"> </w:t>
      </w:r>
      <w:proofErr w:type="spellStart"/>
      <w:r>
        <w:t>phần</w:t>
      </w:r>
      <w:proofErr w:type="spellEnd"/>
      <w:r>
        <w:t xml:space="preserve"> </w:t>
      </w:r>
      <w:proofErr w:type="spellStart"/>
      <w:r>
        <w:t>ghi</w:t>
      </w:r>
      <w:proofErr w:type="spellEnd"/>
      <w:r>
        <w:t xml:space="preserve"> </w:t>
      </w:r>
      <w:proofErr w:type="spellStart"/>
      <w:r>
        <w:t>bảng</w:t>
      </w:r>
      <w:proofErr w:type="spellEnd"/>
      <w:r>
        <w:t xml:space="preserve"> đầu ra, kiểm tra giá trị hữu hạn và nhánh seasonal naive để tập trung vào cách cập nhật trạng thái. Dự báo âm được chặn tại 0. Đặc trưng train và đặc trưng suy luận dùng cùng công thức; các kiểm thử kiểm tra tính nhất quán này và kiểm tra việc sửa nhãn tương lai không làm đổi đặc trưng tại thời điểm trước đó.</w:t>
      </w:r>
    </w:p>
    <w:p w:rsidR="00C94024" w:rsidRDefault="00000000">
      <w:pPr>
        <w:pStyle w:val="Heading2"/>
      </w:pPr>
      <w:r>
        <w:lastRenderedPageBreak/>
        <w:t>3.4. Tìm kiếm siêu tham số và chọn mô hình</w:t>
      </w:r>
    </w:p>
    <w:p w:rsidR="00C94024" w:rsidRDefault="00000000">
      <w:r>
        <w:t>Nhóm sử dụng ParameterSampler với seed 42 để lấy ba cấu hình ngẫu nhiên cho mỗi thuật toán học máy, ngoài cấu hình ban đầu. Mỗi cấu hình được fit độc lập trên train rồi dự báo đệ quy trên validation. Có chín lượt tìm kiếm ngẫu nhiên và ba cấu hình ML ban đầu; nếu tính cả baseline thì có 13 cấu hình được chấm.</w:t>
      </w:r>
    </w:p>
    <w:p w:rsidR="00C94024" w:rsidRDefault="00000000">
      <w:pPr>
        <w:pStyle w:val="Caption"/>
        <w:keepNext/>
      </w:pPr>
      <w:r>
        <w:t>Bảng 3.2. Không gian tìm kiếm siêu tham số.</w:t>
      </w:r>
    </w:p>
    <w:tbl>
      <w:tblPr>
        <w:tblStyle w:val="TableGrid"/>
        <w:tblW w:w="0" w:type="auto"/>
        <w:tblLayout w:type="fixed"/>
        <w:tblLook w:val="04A0" w:firstRow="1" w:lastRow="0" w:firstColumn="1" w:lastColumn="0" w:noHBand="0" w:noVBand="1"/>
      </w:tblPr>
      <w:tblGrid>
        <w:gridCol w:w="2381"/>
        <w:gridCol w:w="3005"/>
        <w:gridCol w:w="3685"/>
      </w:tblGrid>
      <w:tr w:rsidR="00C94024">
        <w:trPr>
          <w:cantSplit/>
          <w:tblHeader/>
        </w:trPr>
        <w:tc>
          <w:tcPr>
            <w:tcW w:w="2381" w:type="dxa"/>
            <w:tcMar>
              <w:top w:w="70" w:type="dxa"/>
              <w:left w:w="70" w:type="dxa"/>
              <w:bottom w:w="70" w:type="dxa"/>
              <w:right w:w="70" w:type="dxa"/>
            </w:tcMar>
          </w:tcPr>
          <w:p w:rsidR="00C94024" w:rsidRDefault="00000000">
            <w:pPr>
              <w:spacing w:before="40" w:after="60" w:line="276" w:lineRule="auto"/>
              <w:ind w:firstLine="0"/>
              <w:jc w:val="left"/>
            </w:pPr>
            <w:r>
              <w:rPr>
                <w:b/>
                <w:sz w:val="21"/>
              </w:rPr>
              <w:t>Thuật toán</w:t>
            </w:r>
          </w:p>
        </w:tc>
        <w:tc>
          <w:tcPr>
            <w:tcW w:w="3005" w:type="dxa"/>
            <w:tcMar>
              <w:top w:w="70" w:type="dxa"/>
              <w:left w:w="70" w:type="dxa"/>
              <w:bottom w:w="70" w:type="dxa"/>
              <w:right w:w="70" w:type="dxa"/>
            </w:tcMar>
          </w:tcPr>
          <w:p w:rsidR="00C94024" w:rsidRDefault="00000000">
            <w:pPr>
              <w:spacing w:before="40" w:after="60" w:line="276" w:lineRule="auto"/>
              <w:ind w:firstLine="0"/>
              <w:jc w:val="left"/>
            </w:pPr>
            <w:r>
              <w:rPr>
                <w:b/>
                <w:sz w:val="21"/>
              </w:rPr>
              <w:t>Tham số</w:t>
            </w:r>
          </w:p>
        </w:tc>
        <w:tc>
          <w:tcPr>
            <w:tcW w:w="3685" w:type="dxa"/>
            <w:tcMar>
              <w:top w:w="70" w:type="dxa"/>
              <w:left w:w="70" w:type="dxa"/>
              <w:bottom w:w="70" w:type="dxa"/>
              <w:right w:w="70" w:type="dxa"/>
            </w:tcMar>
          </w:tcPr>
          <w:p w:rsidR="00C94024" w:rsidRDefault="00000000">
            <w:pPr>
              <w:spacing w:before="40" w:after="60" w:line="276" w:lineRule="auto"/>
              <w:ind w:firstLine="0"/>
              <w:jc w:val="left"/>
            </w:pPr>
            <w:r>
              <w:rPr>
                <w:b/>
                <w:sz w:val="21"/>
              </w:rPr>
              <w:t>Giá trị khảo sát</w:t>
            </w:r>
          </w:p>
        </w:tc>
      </w:tr>
      <w:tr w:rsidR="00C94024">
        <w:trPr>
          <w:cantSplit/>
        </w:trPr>
        <w:tc>
          <w:tcPr>
            <w:tcW w:w="2381" w:type="dxa"/>
            <w:tcMar>
              <w:top w:w="70" w:type="dxa"/>
              <w:left w:w="70" w:type="dxa"/>
              <w:bottom w:w="70" w:type="dxa"/>
              <w:right w:w="70" w:type="dxa"/>
            </w:tcMar>
          </w:tcPr>
          <w:p w:rsidR="00C94024" w:rsidRDefault="00000000">
            <w:pPr>
              <w:spacing w:before="40" w:after="60" w:line="276" w:lineRule="auto"/>
              <w:ind w:firstLine="0"/>
              <w:jc w:val="left"/>
            </w:pPr>
            <w:r>
              <w:rPr>
                <w:sz w:val="21"/>
              </w:rPr>
              <w:t>Ridge</w:t>
            </w:r>
          </w:p>
        </w:tc>
        <w:tc>
          <w:tcPr>
            <w:tcW w:w="3005" w:type="dxa"/>
            <w:tcMar>
              <w:top w:w="70" w:type="dxa"/>
              <w:left w:w="70" w:type="dxa"/>
              <w:bottom w:w="70" w:type="dxa"/>
              <w:right w:w="70" w:type="dxa"/>
            </w:tcMar>
          </w:tcPr>
          <w:p w:rsidR="00C94024" w:rsidRDefault="00000000">
            <w:pPr>
              <w:spacing w:before="40" w:after="60" w:line="276" w:lineRule="auto"/>
              <w:ind w:firstLine="0"/>
              <w:jc w:val="left"/>
            </w:pPr>
            <w:r>
              <w:rPr>
                <w:sz w:val="21"/>
              </w:rPr>
              <w:t>alpha</w:t>
            </w:r>
          </w:p>
        </w:tc>
        <w:tc>
          <w:tcPr>
            <w:tcW w:w="3685" w:type="dxa"/>
            <w:tcMar>
              <w:top w:w="70" w:type="dxa"/>
              <w:left w:w="70" w:type="dxa"/>
              <w:bottom w:w="70" w:type="dxa"/>
              <w:right w:w="70" w:type="dxa"/>
            </w:tcMar>
          </w:tcPr>
          <w:p w:rsidR="00C94024" w:rsidRDefault="00000000">
            <w:pPr>
              <w:spacing w:before="40" w:after="60" w:line="276" w:lineRule="auto"/>
              <w:ind w:firstLine="0"/>
              <w:jc w:val="left"/>
            </w:pPr>
            <w:r>
              <w:rPr>
                <w:sz w:val="21"/>
              </w:rPr>
              <w:t>0,1; 1; 10; 100; 1.000</w:t>
            </w:r>
          </w:p>
        </w:tc>
      </w:tr>
      <w:tr w:rsidR="00C94024">
        <w:trPr>
          <w:cantSplit/>
        </w:trPr>
        <w:tc>
          <w:tcPr>
            <w:tcW w:w="2381" w:type="dxa"/>
            <w:tcMar>
              <w:top w:w="70" w:type="dxa"/>
              <w:left w:w="70" w:type="dxa"/>
              <w:bottom w:w="70" w:type="dxa"/>
              <w:right w:w="70" w:type="dxa"/>
            </w:tcMar>
          </w:tcPr>
          <w:p w:rsidR="00C94024" w:rsidRDefault="00000000">
            <w:pPr>
              <w:spacing w:before="40" w:after="60" w:line="276" w:lineRule="auto"/>
              <w:ind w:firstLine="0"/>
              <w:jc w:val="left"/>
            </w:pPr>
            <w:r>
              <w:rPr>
                <w:sz w:val="21"/>
              </w:rPr>
              <w:t>Random Forest</w:t>
            </w:r>
          </w:p>
        </w:tc>
        <w:tc>
          <w:tcPr>
            <w:tcW w:w="3005" w:type="dxa"/>
            <w:tcMar>
              <w:top w:w="70" w:type="dxa"/>
              <w:left w:w="70" w:type="dxa"/>
              <w:bottom w:w="70" w:type="dxa"/>
              <w:right w:w="70" w:type="dxa"/>
            </w:tcMar>
          </w:tcPr>
          <w:p w:rsidR="00C94024" w:rsidRDefault="00000000">
            <w:pPr>
              <w:spacing w:before="40" w:after="60" w:line="276" w:lineRule="auto"/>
              <w:ind w:firstLine="0"/>
              <w:jc w:val="left"/>
            </w:pPr>
            <w:r>
              <w:rPr>
                <w:sz w:val="21"/>
              </w:rPr>
              <w:t>max_depth</w:t>
            </w:r>
          </w:p>
        </w:tc>
        <w:tc>
          <w:tcPr>
            <w:tcW w:w="3685" w:type="dxa"/>
            <w:tcMar>
              <w:top w:w="70" w:type="dxa"/>
              <w:left w:w="70" w:type="dxa"/>
              <w:bottom w:w="70" w:type="dxa"/>
              <w:right w:w="70" w:type="dxa"/>
            </w:tcMar>
          </w:tcPr>
          <w:p w:rsidR="00C94024" w:rsidRDefault="00000000">
            <w:pPr>
              <w:spacing w:before="40" w:after="60" w:line="276" w:lineRule="auto"/>
              <w:ind w:firstLine="0"/>
              <w:jc w:val="left"/>
            </w:pPr>
            <w:r>
              <w:rPr>
                <w:sz w:val="21"/>
              </w:rPr>
              <w:t>6; 10; 16; không giới hạn</w:t>
            </w:r>
          </w:p>
        </w:tc>
      </w:tr>
      <w:tr w:rsidR="00C94024">
        <w:trPr>
          <w:cantSplit/>
        </w:trPr>
        <w:tc>
          <w:tcPr>
            <w:tcW w:w="2381" w:type="dxa"/>
            <w:tcMar>
              <w:top w:w="70" w:type="dxa"/>
              <w:left w:w="70" w:type="dxa"/>
              <w:bottom w:w="70" w:type="dxa"/>
              <w:right w:w="70" w:type="dxa"/>
            </w:tcMar>
          </w:tcPr>
          <w:p w:rsidR="00C94024" w:rsidRDefault="00000000">
            <w:pPr>
              <w:spacing w:before="40" w:after="60" w:line="276" w:lineRule="auto"/>
              <w:ind w:firstLine="0"/>
              <w:jc w:val="left"/>
            </w:pPr>
            <w:r>
              <w:rPr>
                <w:sz w:val="21"/>
              </w:rPr>
              <w:t>Random Forest</w:t>
            </w:r>
          </w:p>
        </w:tc>
        <w:tc>
          <w:tcPr>
            <w:tcW w:w="3005" w:type="dxa"/>
            <w:tcMar>
              <w:top w:w="70" w:type="dxa"/>
              <w:left w:w="70" w:type="dxa"/>
              <w:bottom w:w="70" w:type="dxa"/>
              <w:right w:w="70" w:type="dxa"/>
            </w:tcMar>
          </w:tcPr>
          <w:p w:rsidR="00C94024" w:rsidRDefault="00000000">
            <w:pPr>
              <w:spacing w:before="40" w:after="60" w:line="276" w:lineRule="auto"/>
              <w:ind w:firstLine="0"/>
              <w:jc w:val="left"/>
            </w:pPr>
            <w:r>
              <w:rPr>
                <w:sz w:val="21"/>
              </w:rPr>
              <w:t>min_samples_leaf</w:t>
            </w:r>
          </w:p>
        </w:tc>
        <w:tc>
          <w:tcPr>
            <w:tcW w:w="3685" w:type="dxa"/>
            <w:tcMar>
              <w:top w:w="70" w:type="dxa"/>
              <w:left w:w="70" w:type="dxa"/>
              <w:bottom w:w="70" w:type="dxa"/>
              <w:right w:w="70" w:type="dxa"/>
            </w:tcMar>
          </w:tcPr>
          <w:p w:rsidR="00C94024" w:rsidRDefault="00000000">
            <w:pPr>
              <w:spacing w:before="40" w:after="60" w:line="276" w:lineRule="auto"/>
              <w:ind w:firstLine="0"/>
              <w:jc w:val="left"/>
            </w:pPr>
            <w:r>
              <w:rPr>
                <w:sz w:val="21"/>
              </w:rPr>
              <w:t>1; 3; 6</w:t>
            </w:r>
          </w:p>
        </w:tc>
      </w:tr>
      <w:tr w:rsidR="00C94024">
        <w:trPr>
          <w:cantSplit/>
        </w:trPr>
        <w:tc>
          <w:tcPr>
            <w:tcW w:w="2381" w:type="dxa"/>
            <w:tcMar>
              <w:top w:w="70" w:type="dxa"/>
              <w:left w:w="70" w:type="dxa"/>
              <w:bottom w:w="70" w:type="dxa"/>
              <w:right w:w="70" w:type="dxa"/>
            </w:tcMar>
          </w:tcPr>
          <w:p w:rsidR="00C94024" w:rsidRDefault="00000000">
            <w:pPr>
              <w:spacing w:before="40" w:after="60" w:line="276" w:lineRule="auto"/>
              <w:ind w:firstLine="0"/>
              <w:jc w:val="left"/>
            </w:pPr>
            <w:r>
              <w:rPr>
                <w:sz w:val="21"/>
              </w:rPr>
              <w:t>Random Forest</w:t>
            </w:r>
          </w:p>
        </w:tc>
        <w:tc>
          <w:tcPr>
            <w:tcW w:w="3005" w:type="dxa"/>
            <w:tcMar>
              <w:top w:w="70" w:type="dxa"/>
              <w:left w:w="70" w:type="dxa"/>
              <w:bottom w:w="70" w:type="dxa"/>
              <w:right w:w="70" w:type="dxa"/>
            </w:tcMar>
          </w:tcPr>
          <w:p w:rsidR="00C94024" w:rsidRDefault="00000000">
            <w:pPr>
              <w:spacing w:before="40" w:after="60" w:line="276" w:lineRule="auto"/>
              <w:ind w:firstLine="0"/>
              <w:jc w:val="left"/>
            </w:pPr>
            <w:r>
              <w:rPr>
                <w:sz w:val="21"/>
              </w:rPr>
              <w:t>max_features</w:t>
            </w:r>
          </w:p>
        </w:tc>
        <w:tc>
          <w:tcPr>
            <w:tcW w:w="3685" w:type="dxa"/>
            <w:tcMar>
              <w:top w:w="70" w:type="dxa"/>
              <w:left w:w="70" w:type="dxa"/>
              <w:bottom w:w="70" w:type="dxa"/>
              <w:right w:w="70" w:type="dxa"/>
            </w:tcMar>
          </w:tcPr>
          <w:p w:rsidR="00C94024" w:rsidRDefault="00000000">
            <w:pPr>
              <w:spacing w:before="40" w:after="60" w:line="276" w:lineRule="auto"/>
              <w:ind w:firstLine="0"/>
              <w:jc w:val="left"/>
            </w:pPr>
            <w:r>
              <w:rPr>
                <w:sz w:val="21"/>
              </w:rPr>
              <w:t>0,7; 1,0</w:t>
            </w:r>
          </w:p>
        </w:tc>
      </w:tr>
      <w:tr w:rsidR="00C94024">
        <w:trPr>
          <w:cantSplit/>
        </w:trPr>
        <w:tc>
          <w:tcPr>
            <w:tcW w:w="2381" w:type="dxa"/>
            <w:tcMar>
              <w:top w:w="70" w:type="dxa"/>
              <w:left w:w="70" w:type="dxa"/>
              <w:bottom w:w="70" w:type="dxa"/>
              <w:right w:w="70" w:type="dxa"/>
            </w:tcMar>
          </w:tcPr>
          <w:p w:rsidR="00C94024" w:rsidRDefault="00000000">
            <w:pPr>
              <w:spacing w:before="40" w:after="60" w:line="276" w:lineRule="auto"/>
              <w:ind w:firstLine="0"/>
              <w:jc w:val="left"/>
            </w:pPr>
            <w:r>
              <w:rPr>
                <w:sz w:val="21"/>
              </w:rPr>
              <w:t>HistGradientBoosting</w:t>
            </w:r>
          </w:p>
        </w:tc>
        <w:tc>
          <w:tcPr>
            <w:tcW w:w="3005" w:type="dxa"/>
            <w:tcMar>
              <w:top w:w="70" w:type="dxa"/>
              <w:left w:w="70" w:type="dxa"/>
              <w:bottom w:w="70" w:type="dxa"/>
              <w:right w:w="70" w:type="dxa"/>
            </w:tcMar>
          </w:tcPr>
          <w:p w:rsidR="00C94024" w:rsidRDefault="00000000">
            <w:pPr>
              <w:spacing w:before="40" w:after="60" w:line="276" w:lineRule="auto"/>
              <w:ind w:firstLine="0"/>
              <w:jc w:val="left"/>
            </w:pPr>
            <w:r>
              <w:rPr>
                <w:sz w:val="21"/>
              </w:rPr>
              <w:t>learning_rate</w:t>
            </w:r>
          </w:p>
        </w:tc>
        <w:tc>
          <w:tcPr>
            <w:tcW w:w="3685" w:type="dxa"/>
            <w:tcMar>
              <w:top w:w="70" w:type="dxa"/>
              <w:left w:w="70" w:type="dxa"/>
              <w:bottom w:w="70" w:type="dxa"/>
              <w:right w:w="70" w:type="dxa"/>
            </w:tcMar>
          </w:tcPr>
          <w:p w:rsidR="00C94024" w:rsidRDefault="00000000">
            <w:pPr>
              <w:spacing w:before="40" w:after="60" w:line="276" w:lineRule="auto"/>
              <w:ind w:firstLine="0"/>
              <w:jc w:val="left"/>
            </w:pPr>
            <w:r>
              <w:rPr>
                <w:sz w:val="21"/>
              </w:rPr>
              <w:t>0,03; 0,06; 0,12</w:t>
            </w:r>
          </w:p>
        </w:tc>
      </w:tr>
      <w:tr w:rsidR="00C94024">
        <w:trPr>
          <w:cantSplit/>
        </w:trPr>
        <w:tc>
          <w:tcPr>
            <w:tcW w:w="2381" w:type="dxa"/>
            <w:tcMar>
              <w:top w:w="70" w:type="dxa"/>
              <w:left w:w="70" w:type="dxa"/>
              <w:bottom w:w="70" w:type="dxa"/>
              <w:right w:w="70" w:type="dxa"/>
            </w:tcMar>
          </w:tcPr>
          <w:p w:rsidR="00C94024" w:rsidRDefault="00000000">
            <w:pPr>
              <w:spacing w:before="40" w:after="60" w:line="276" w:lineRule="auto"/>
              <w:ind w:firstLine="0"/>
              <w:jc w:val="left"/>
            </w:pPr>
            <w:r>
              <w:rPr>
                <w:sz w:val="21"/>
              </w:rPr>
              <w:t>HistGradientBoosting</w:t>
            </w:r>
          </w:p>
        </w:tc>
        <w:tc>
          <w:tcPr>
            <w:tcW w:w="3005" w:type="dxa"/>
            <w:tcMar>
              <w:top w:w="70" w:type="dxa"/>
              <w:left w:w="70" w:type="dxa"/>
              <w:bottom w:w="70" w:type="dxa"/>
              <w:right w:w="70" w:type="dxa"/>
            </w:tcMar>
          </w:tcPr>
          <w:p w:rsidR="00C94024" w:rsidRDefault="00000000">
            <w:pPr>
              <w:spacing w:before="40" w:after="60" w:line="276" w:lineRule="auto"/>
              <w:ind w:firstLine="0"/>
              <w:jc w:val="left"/>
            </w:pPr>
            <w:r>
              <w:rPr>
                <w:sz w:val="21"/>
              </w:rPr>
              <w:t>max_leaf_nodes</w:t>
            </w:r>
          </w:p>
        </w:tc>
        <w:tc>
          <w:tcPr>
            <w:tcW w:w="3685" w:type="dxa"/>
            <w:tcMar>
              <w:top w:w="70" w:type="dxa"/>
              <w:left w:w="70" w:type="dxa"/>
              <w:bottom w:w="70" w:type="dxa"/>
              <w:right w:w="70" w:type="dxa"/>
            </w:tcMar>
          </w:tcPr>
          <w:p w:rsidR="00C94024" w:rsidRDefault="00000000">
            <w:pPr>
              <w:spacing w:before="40" w:after="60" w:line="276" w:lineRule="auto"/>
              <w:ind w:firstLine="0"/>
              <w:jc w:val="left"/>
            </w:pPr>
            <w:r>
              <w:rPr>
                <w:sz w:val="21"/>
              </w:rPr>
              <w:t>7; 15; 31</w:t>
            </w:r>
          </w:p>
        </w:tc>
      </w:tr>
      <w:tr w:rsidR="00C94024">
        <w:trPr>
          <w:cantSplit/>
        </w:trPr>
        <w:tc>
          <w:tcPr>
            <w:tcW w:w="2381" w:type="dxa"/>
            <w:tcMar>
              <w:top w:w="70" w:type="dxa"/>
              <w:left w:w="70" w:type="dxa"/>
              <w:bottom w:w="70" w:type="dxa"/>
              <w:right w:w="70" w:type="dxa"/>
            </w:tcMar>
          </w:tcPr>
          <w:p w:rsidR="00C94024" w:rsidRDefault="00000000">
            <w:pPr>
              <w:spacing w:before="40" w:after="60" w:line="276" w:lineRule="auto"/>
              <w:ind w:firstLine="0"/>
              <w:jc w:val="left"/>
            </w:pPr>
            <w:r>
              <w:rPr>
                <w:sz w:val="21"/>
              </w:rPr>
              <w:t>HistGradientBoosting</w:t>
            </w:r>
          </w:p>
        </w:tc>
        <w:tc>
          <w:tcPr>
            <w:tcW w:w="3005" w:type="dxa"/>
            <w:tcMar>
              <w:top w:w="70" w:type="dxa"/>
              <w:left w:w="70" w:type="dxa"/>
              <w:bottom w:w="70" w:type="dxa"/>
              <w:right w:w="70" w:type="dxa"/>
            </w:tcMar>
          </w:tcPr>
          <w:p w:rsidR="00C94024" w:rsidRDefault="00000000">
            <w:pPr>
              <w:spacing w:before="40" w:after="60" w:line="276" w:lineRule="auto"/>
              <w:ind w:firstLine="0"/>
              <w:jc w:val="left"/>
            </w:pPr>
            <w:r>
              <w:rPr>
                <w:sz w:val="21"/>
              </w:rPr>
              <w:t>l2_regularization</w:t>
            </w:r>
          </w:p>
        </w:tc>
        <w:tc>
          <w:tcPr>
            <w:tcW w:w="3685" w:type="dxa"/>
            <w:tcMar>
              <w:top w:w="70" w:type="dxa"/>
              <w:left w:w="70" w:type="dxa"/>
              <w:bottom w:w="70" w:type="dxa"/>
              <w:right w:w="70" w:type="dxa"/>
            </w:tcMar>
          </w:tcPr>
          <w:p w:rsidR="00C94024" w:rsidRDefault="00000000">
            <w:pPr>
              <w:spacing w:before="40" w:after="60" w:line="276" w:lineRule="auto"/>
              <w:ind w:firstLine="0"/>
              <w:jc w:val="left"/>
            </w:pPr>
            <w:r>
              <w:rPr>
                <w:sz w:val="21"/>
              </w:rPr>
              <w:t>0; 1; 10</w:t>
            </w:r>
          </w:p>
        </w:tc>
      </w:tr>
    </w:tbl>
    <w:p w:rsidR="00C94024" w:rsidRDefault="00C94024">
      <w:pPr>
        <w:spacing w:after="0"/>
      </w:pPr>
    </w:p>
    <w:p w:rsidR="00C94024" w:rsidRDefault="00000000">
      <w:pPr>
        <w:ind w:firstLine="0"/>
      </w:pPr>
      <w:r>
        <w:rPr>
          <w:sz w:val="22"/>
        </w:rPr>
        <w:t>Nguồn: SEARCH_SPACES trong src/tuning.py và results/official/metrics/tuning.json. Đây là tìm kiếm ngẫu nhiên trong không gian trên, không phải thử toàn bộ tổ hợp.</w:t>
      </w:r>
    </w:p>
    <w:p w:rsidR="00C94024" w:rsidRDefault="00000000">
      <w:r>
        <w:t>Mô hình được chọn theo WAPE validation nhỏ nhất. Nếu WAPE không xác định do tổng sales bằng 0 thì dùng MAE; khi bằng điểm, ưu tiên thời gian suy luận thấp hơn. Cấu hình ban đầu vẫn có thể được chọn. Nhóm khóa lựa chọn trước khi đánh giá test; không dùng thứ hạng trên test để đổi mô hình hoặc tham số.</w:t>
      </w:r>
    </w:p>
    <w:p w:rsidR="00C94024" w:rsidRDefault="00000000">
      <w:pPr>
        <w:pStyle w:val="Heading2"/>
      </w:pPr>
      <w:r>
        <w:t>3.5. Chỉ số đánh giá</w:t>
      </w:r>
    </w:p>
    <w:p w:rsidR="00C94024" w:rsidRDefault="00000000">
      <w:r>
        <w:t>Với n quan sát thật yᵢ và dự báo ŷᵢ, báo cáo sử dụng ba chỉ số sau:</w:t>
      </w:r>
    </w:p>
    <w:p w:rsidR="00C94024" w:rsidRDefault="00000000">
      <w:pPr>
        <w:ind w:firstLine="0"/>
        <w:jc w:val="center"/>
      </w:pPr>
      <w:r>
        <w:t>MAE = (1/n) × Σ|yᵢ − ŷᵢ|.</w:t>
      </w:r>
    </w:p>
    <w:p w:rsidR="00C94024" w:rsidRDefault="00000000">
      <w:pPr>
        <w:ind w:firstLine="0"/>
        <w:jc w:val="center"/>
      </w:pPr>
      <w:r>
        <w:t>RMSE = √[(1/n) × Σ(yᵢ − ŷᵢ)²].</w:t>
      </w:r>
    </w:p>
    <w:p w:rsidR="00C94024" w:rsidRDefault="00000000">
      <w:pPr>
        <w:ind w:firstLine="0"/>
        <w:jc w:val="center"/>
      </w:pPr>
      <w:r>
        <w:t>WAPE (%) = 100 × Σ|yᵢ − ŷᵢ| / Σ|yᵢ|.</w:t>
      </w:r>
    </w:p>
    <w:p w:rsidR="00C94024" w:rsidRDefault="00000000">
      <w:r>
        <w:lastRenderedPageBreak/>
        <w:t>MAE phản ánh sai số tuyệt đối trung bình; RMSE nhấn mạnh những sai số lớn. Hai chỉ số này có cùng đơn vị với sales. WAPE cho phép đọc sai số theo tỷ lệ tổng lượng bán, nhưng thiên về các chuỗi có quy mô sales lớn. Khi mẫu số bằng 0, chương trình trả về giá trị không xác định. Báo cáo không diễn giải 100 trừ WAPE thành “độ chính xác”.</w:t>
      </w:r>
    </w:p>
    <w:p w:rsidR="00C94024" w:rsidRDefault="00000000">
      <w:pPr>
        <w:pStyle w:val="Heading2"/>
      </w:pPr>
      <w:r>
        <w:t>3.6. Môi trường và bằng chứng huấn luyện</w:t>
      </w:r>
    </w:p>
    <w:p w:rsidR="00C94024" w:rsidRDefault="00000000">
      <w:r>
        <w:t>Thực nghiệm chạy ngày 18/10/2026 trên macOS arm64, Python 3.9.6, NumPy 1.26.4, pandas 2.2.3, scikit-learn 1.6.1 và Streamlit 1.49.1. Seed được cố định là 42. Random Forest dùng n_jobs=1 và các thư viện tính toán native được giới hạn một luồng để phù hợp với máy cá nhân.</w:t>
      </w:r>
    </w:p>
    <w:p w:rsidR="00C94024" w:rsidRDefault="00000000">
      <w:pPr>
        <w:pStyle w:val="Caption"/>
        <w:keepNext/>
        <w:rPr>
          <w:lang w:val="vi-VN"/>
        </w:rPr>
      </w:pPr>
      <w:r>
        <w:t xml:space="preserve">Đoạn mã 3.2. Bước fit </w:t>
      </w:r>
      <w:proofErr w:type="spellStart"/>
      <w:r>
        <w:t>và</w:t>
      </w:r>
      <w:proofErr w:type="spellEnd"/>
      <w:r>
        <w:t xml:space="preserve"> </w:t>
      </w:r>
      <w:proofErr w:type="spellStart"/>
      <w:r>
        <w:t>đánh</w:t>
      </w:r>
      <w:proofErr w:type="spellEnd"/>
      <w:r>
        <w:t xml:space="preserve"> </w:t>
      </w:r>
      <w:proofErr w:type="spellStart"/>
      <w:r>
        <w:t>giá</w:t>
      </w:r>
      <w:proofErr w:type="spellEnd"/>
      <w:r>
        <w:t xml:space="preserve"> validation</w:t>
      </w:r>
    </w:p>
    <w:p w:rsidR="00FF0827" w:rsidRPr="00FF0827" w:rsidRDefault="00FF0827" w:rsidP="00FF0827">
      <w:pPr>
        <w:ind w:firstLine="0"/>
        <w:rPr>
          <w:lang w:val="vi-VN"/>
        </w:rPr>
      </w:pPr>
      <w:r w:rsidRPr="00FF0827">
        <w:rPr>
          <w:lang w:val="vi-VN"/>
        </w:rPr>
        <w:drawing>
          <wp:inline distT="0" distB="0" distL="0" distR="0" wp14:anchorId="294FB031" wp14:editId="01C18A9B">
            <wp:extent cx="5753100" cy="952500"/>
            <wp:effectExtent l="0" t="0" r="0" b="0"/>
            <wp:docPr id="498415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415327" name=""/>
                    <pic:cNvPicPr/>
                  </pic:nvPicPr>
                  <pic:blipFill>
                    <a:blip r:embed="rId14"/>
                    <a:stretch>
                      <a:fillRect/>
                    </a:stretch>
                  </pic:blipFill>
                  <pic:spPr>
                    <a:xfrm>
                      <a:off x="0" y="0"/>
                      <a:ext cx="5753100" cy="952500"/>
                    </a:xfrm>
                    <a:prstGeom prst="rect">
                      <a:avLst/>
                    </a:prstGeom>
                  </pic:spPr>
                </pic:pic>
              </a:graphicData>
            </a:graphic>
          </wp:inline>
        </w:drawing>
      </w:r>
    </w:p>
    <w:p w:rsidR="00C94024" w:rsidRDefault="00000000">
      <w:proofErr w:type="spellStart"/>
      <w:r>
        <w:t>Bước</w:t>
      </w:r>
      <w:proofErr w:type="spellEnd"/>
      <w:r>
        <w:t xml:space="preserve"> fit </w:t>
      </w:r>
      <w:proofErr w:type="spellStart"/>
      <w:r>
        <w:t>học</w:t>
      </w:r>
      <w:proofErr w:type="spellEnd"/>
      <w:r>
        <w:t xml:space="preserve"> </w:t>
      </w:r>
      <w:proofErr w:type="spellStart"/>
      <w:r>
        <w:t>tham</w:t>
      </w:r>
      <w:proofErr w:type="spellEnd"/>
      <w:r>
        <w:t xml:space="preserve"> </w:t>
      </w:r>
      <w:proofErr w:type="spellStart"/>
      <w:r>
        <w:t>số</w:t>
      </w:r>
      <w:proofErr w:type="spellEnd"/>
      <w:r>
        <w:t xml:space="preserve"> </w:t>
      </w:r>
      <w:proofErr w:type="spellStart"/>
      <w:r>
        <w:t>từ</w:t>
      </w:r>
      <w:proofErr w:type="spellEnd"/>
      <w:r>
        <w:t xml:space="preserve"> dữ liệu train; encoder và scaler được fit trong cùng pipeline. Nhật ký ghi từng cấu hình, tham số, số mẫu, thời gian và kết quả validation. Snapshot mã nguồn và mã băm được lưu cùng lần chạy để hỗ trợ đối chiếu.</w:t>
      </w:r>
    </w:p>
    <w:p w:rsidR="00C94024" w:rsidRDefault="00000000">
      <w:pPr>
        <w:pStyle w:val="Caption"/>
        <w:keepNext/>
      </w:pPr>
      <w:r>
        <w:t>Bảng 3.3. Các mốc thực thi ngày 18/10/2026, múi giờ Việt Nam (UTC+7).</w:t>
      </w:r>
    </w:p>
    <w:tbl>
      <w:tblPr>
        <w:tblStyle w:val="TableGrid"/>
        <w:tblW w:w="0" w:type="auto"/>
        <w:tblLayout w:type="fixed"/>
        <w:tblLook w:val="04A0" w:firstRow="1" w:lastRow="0" w:firstColumn="1" w:lastColumn="0" w:noHBand="0" w:noVBand="1"/>
      </w:tblPr>
      <w:tblGrid>
        <w:gridCol w:w="3005"/>
        <w:gridCol w:w="1361"/>
        <w:gridCol w:w="4706"/>
      </w:tblGrid>
      <w:tr w:rsidR="00C94024">
        <w:trPr>
          <w:cantSplit/>
          <w:tblHeader/>
        </w:trPr>
        <w:tc>
          <w:tcPr>
            <w:tcW w:w="3005" w:type="dxa"/>
            <w:tcMar>
              <w:top w:w="70" w:type="dxa"/>
              <w:left w:w="70" w:type="dxa"/>
              <w:bottom w:w="70" w:type="dxa"/>
              <w:right w:w="70" w:type="dxa"/>
            </w:tcMar>
          </w:tcPr>
          <w:p w:rsidR="00C94024" w:rsidRDefault="00000000">
            <w:pPr>
              <w:spacing w:before="40" w:after="60" w:line="276" w:lineRule="auto"/>
              <w:ind w:firstLine="0"/>
              <w:jc w:val="left"/>
            </w:pPr>
            <w:r>
              <w:rPr>
                <w:b/>
                <w:sz w:val="21"/>
              </w:rPr>
              <w:t>Công việc</w:t>
            </w:r>
          </w:p>
        </w:tc>
        <w:tc>
          <w:tcPr>
            <w:tcW w:w="1361" w:type="dxa"/>
            <w:tcMar>
              <w:top w:w="70" w:type="dxa"/>
              <w:left w:w="70" w:type="dxa"/>
              <w:bottom w:w="70" w:type="dxa"/>
              <w:right w:w="70" w:type="dxa"/>
            </w:tcMar>
          </w:tcPr>
          <w:p w:rsidR="00C94024" w:rsidRDefault="00000000">
            <w:pPr>
              <w:spacing w:before="40" w:after="60" w:line="276" w:lineRule="auto"/>
              <w:ind w:firstLine="0"/>
              <w:jc w:val="left"/>
            </w:pPr>
            <w:r>
              <w:rPr>
                <w:b/>
                <w:sz w:val="21"/>
              </w:rPr>
              <w:t>Giờ Việt Nam</w:t>
            </w:r>
          </w:p>
        </w:tc>
        <w:tc>
          <w:tcPr>
            <w:tcW w:w="4706" w:type="dxa"/>
            <w:tcMar>
              <w:top w:w="70" w:type="dxa"/>
              <w:left w:w="70" w:type="dxa"/>
              <w:bottom w:w="70" w:type="dxa"/>
              <w:right w:w="70" w:type="dxa"/>
            </w:tcMar>
          </w:tcPr>
          <w:p w:rsidR="00C94024" w:rsidRDefault="00000000">
            <w:pPr>
              <w:spacing w:before="40" w:after="60" w:line="276" w:lineRule="auto"/>
              <w:ind w:firstLine="0"/>
              <w:jc w:val="left"/>
            </w:pPr>
            <w:r>
              <w:rPr>
                <w:b/>
                <w:sz w:val="21"/>
              </w:rPr>
              <w:t>Sự kiện trong nhật ký</w:t>
            </w:r>
          </w:p>
        </w:tc>
      </w:tr>
      <w:tr w:rsidR="00C94024">
        <w:trPr>
          <w:cantSplit/>
        </w:trPr>
        <w:tc>
          <w:tcPr>
            <w:tcW w:w="3005" w:type="dxa"/>
            <w:tcMar>
              <w:top w:w="70" w:type="dxa"/>
              <w:left w:w="70" w:type="dxa"/>
              <w:bottom w:w="70" w:type="dxa"/>
              <w:right w:w="70" w:type="dxa"/>
            </w:tcMar>
          </w:tcPr>
          <w:p w:rsidR="00C94024" w:rsidRDefault="00000000">
            <w:pPr>
              <w:spacing w:before="40" w:after="60" w:line="276" w:lineRule="auto"/>
              <w:ind w:firstLine="0"/>
              <w:jc w:val="left"/>
            </w:pPr>
            <w:r>
              <w:rPr>
                <w:sz w:val="21"/>
              </w:rPr>
              <w:t>Bắt đầu lần chạy</w:t>
            </w:r>
          </w:p>
        </w:tc>
        <w:tc>
          <w:tcPr>
            <w:tcW w:w="1361" w:type="dxa"/>
            <w:tcMar>
              <w:top w:w="70" w:type="dxa"/>
              <w:left w:w="70" w:type="dxa"/>
              <w:bottom w:w="70" w:type="dxa"/>
              <w:right w:w="70" w:type="dxa"/>
            </w:tcMar>
          </w:tcPr>
          <w:p w:rsidR="00C94024" w:rsidRDefault="00000000">
            <w:pPr>
              <w:spacing w:before="40" w:after="60" w:line="276" w:lineRule="auto"/>
              <w:ind w:firstLine="0"/>
              <w:jc w:val="left"/>
            </w:pPr>
            <w:r>
              <w:rPr>
                <w:sz w:val="21"/>
              </w:rPr>
              <w:t>11:39:57</w:t>
            </w:r>
          </w:p>
        </w:tc>
        <w:tc>
          <w:tcPr>
            <w:tcW w:w="4706" w:type="dxa"/>
            <w:tcMar>
              <w:top w:w="70" w:type="dxa"/>
              <w:left w:w="70" w:type="dxa"/>
              <w:bottom w:w="70" w:type="dxa"/>
              <w:right w:w="70" w:type="dxa"/>
            </w:tcMar>
          </w:tcPr>
          <w:p w:rsidR="00C94024" w:rsidRDefault="00000000">
            <w:pPr>
              <w:spacing w:before="40" w:after="60" w:line="276" w:lineRule="auto"/>
              <w:ind w:firstLine="0"/>
              <w:jc w:val="left"/>
            </w:pPr>
            <w:r>
              <w:rPr>
                <w:sz w:val="21"/>
              </w:rPr>
              <w:t>run_started</w:t>
            </w:r>
          </w:p>
        </w:tc>
      </w:tr>
      <w:tr w:rsidR="00C94024">
        <w:trPr>
          <w:cantSplit/>
        </w:trPr>
        <w:tc>
          <w:tcPr>
            <w:tcW w:w="3005" w:type="dxa"/>
            <w:tcMar>
              <w:top w:w="70" w:type="dxa"/>
              <w:left w:w="70" w:type="dxa"/>
              <w:bottom w:w="70" w:type="dxa"/>
              <w:right w:w="70" w:type="dxa"/>
            </w:tcMar>
          </w:tcPr>
          <w:p w:rsidR="00C94024" w:rsidRDefault="00000000">
            <w:pPr>
              <w:spacing w:before="40" w:after="60" w:line="276" w:lineRule="auto"/>
              <w:ind w:firstLine="0"/>
              <w:jc w:val="left"/>
            </w:pPr>
            <w:r>
              <w:rPr>
                <w:sz w:val="21"/>
              </w:rPr>
              <w:t>Tạo xong đặc trưng train</w:t>
            </w:r>
          </w:p>
        </w:tc>
        <w:tc>
          <w:tcPr>
            <w:tcW w:w="1361" w:type="dxa"/>
            <w:tcMar>
              <w:top w:w="70" w:type="dxa"/>
              <w:left w:w="70" w:type="dxa"/>
              <w:bottom w:w="70" w:type="dxa"/>
              <w:right w:w="70" w:type="dxa"/>
            </w:tcMar>
          </w:tcPr>
          <w:p w:rsidR="00C94024" w:rsidRDefault="00000000">
            <w:pPr>
              <w:spacing w:before="40" w:after="60" w:line="276" w:lineRule="auto"/>
              <w:ind w:firstLine="0"/>
              <w:jc w:val="left"/>
            </w:pPr>
            <w:r>
              <w:rPr>
                <w:sz w:val="21"/>
              </w:rPr>
              <w:t>11:40:00</w:t>
            </w:r>
          </w:p>
        </w:tc>
        <w:tc>
          <w:tcPr>
            <w:tcW w:w="4706" w:type="dxa"/>
            <w:tcMar>
              <w:top w:w="70" w:type="dxa"/>
              <w:left w:w="70" w:type="dxa"/>
              <w:bottom w:w="70" w:type="dxa"/>
              <w:right w:w="70" w:type="dxa"/>
            </w:tcMar>
          </w:tcPr>
          <w:p w:rsidR="00C94024" w:rsidRDefault="00000000">
            <w:pPr>
              <w:spacing w:before="40" w:after="60" w:line="276" w:lineRule="auto"/>
              <w:ind w:firstLine="0"/>
              <w:jc w:val="left"/>
            </w:pPr>
            <w:r>
              <w:rPr>
                <w:sz w:val="21"/>
              </w:rPr>
              <w:t>features_ready</w:t>
            </w:r>
          </w:p>
        </w:tc>
      </w:tr>
      <w:tr w:rsidR="00C94024">
        <w:trPr>
          <w:cantSplit/>
        </w:trPr>
        <w:tc>
          <w:tcPr>
            <w:tcW w:w="3005" w:type="dxa"/>
            <w:tcMar>
              <w:top w:w="70" w:type="dxa"/>
              <w:left w:w="70" w:type="dxa"/>
              <w:bottom w:w="70" w:type="dxa"/>
              <w:right w:w="70" w:type="dxa"/>
            </w:tcMar>
          </w:tcPr>
          <w:p w:rsidR="00C94024" w:rsidRDefault="00000000">
            <w:pPr>
              <w:spacing w:before="40" w:after="60" w:line="276" w:lineRule="auto"/>
              <w:ind w:firstLine="0"/>
              <w:jc w:val="left"/>
            </w:pPr>
            <w:r>
              <w:rPr>
                <w:sz w:val="21"/>
              </w:rPr>
              <w:t>Khóa lựa chọn mô hình</w:t>
            </w:r>
          </w:p>
        </w:tc>
        <w:tc>
          <w:tcPr>
            <w:tcW w:w="1361" w:type="dxa"/>
            <w:tcMar>
              <w:top w:w="70" w:type="dxa"/>
              <w:left w:w="70" w:type="dxa"/>
              <w:bottom w:w="70" w:type="dxa"/>
              <w:right w:w="70" w:type="dxa"/>
            </w:tcMar>
          </w:tcPr>
          <w:p w:rsidR="00C94024" w:rsidRDefault="00000000">
            <w:pPr>
              <w:spacing w:before="40" w:after="60" w:line="276" w:lineRule="auto"/>
              <w:ind w:firstLine="0"/>
              <w:jc w:val="left"/>
            </w:pPr>
            <w:r>
              <w:rPr>
                <w:sz w:val="21"/>
              </w:rPr>
              <w:t>11:54:08</w:t>
            </w:r>
          </w:p>
        </w:tc>
        <w:tc>
          <w:tcPr>
            <w:tcW w:w="4706" w:type="dxa"/>
            <w:tcMar>
              <w:top w:w="70" w:type="dxa"/>
              <w:left w:w="70" w:type="dxa"/>
              <w:bottom w:w="70" w:type="dxa"/>
              <w:right w:w="70" w:type="dxa"/>
            </w:tcMar>
          </w:tcPr>
          <w:p w:rsidR="00C94024" w:rsidRDefault="00000000">
            <w:pPr>
              <w:spacing w:before="40" w:after="60" w:line="276" w:lineRule="auto"/>
              <w:ind w:firstLine="0"/>
              <w:jc w:val="left"/>
            </w:pPr>
            <w:r>
              <w:rPr>
                <w:sz w:val="21"/>
              </w:rPr>
              <w:t>model_selected_before_test</w:t>
            </w:r>
          </w:p>
        </w:tc>
      </w:tr>
      <w:tr w:rsidR="00C94024">
        <w:trPr>
          <w:cantSplit/>
        </w:trPr>
        <w:tc>
          <w:tcPr>
            <w:tcW w:w="3005" w:type="dxa"/>
            <w:tcMar>
              <w:top w:w="70" w:type="dxa"/>
              <w:left w:w="70" w:type="dxa"/>
              <w:bottom w:w="70" w:type="dxa"/>
              <w:right w:w="70" w:type="dxa"/>
            </w:tcMar>
          </w:tcPr>
          <w:p w:rsidR="00C94024" w:rsidRDefault="00000000">
            <w:pPr>
              <w:spacing w:before="40" w:after="60" w:line="276" w:lineRule="auto"/>
              <w:ind w:firstLine="0"/>
              <w:jc w:val="left"/>
            </w:pPr>
            <w:r>
              <w:rPr>
                <w:sz w:val="21"/>
              </w:rPr>
              <w:t>Đánh giá test của Random Forest</w:t>
            </w:r>
          </w:p>
        </w:tc>
        <w:tc>
          <w:tcPr>
            <w:tcW w:w="1361" w:type="dxa"/>
            <w:tcMar>
              <w:top w:w="70" w:type="dxa"/>
              <w:left w:w="70" w:type="dxa"/>
              <w:bottom w:w="70" w:type="dxa"/>
              <w:right w:w="70" w:type="dxa"/>
            </w:tcMar>
          </w:tcPr>
          <w:p w:rsidR="00C94024" w:rsidRDefault="00000000">
            <w:pPr>
              <w:spacing w:before="40" w:after="60" w:line="276" w:lineRule="auto"/>
              <w:ind w:firstLine="0"/>
              <w:jc w:val="left"/>
            </w:pPr>
            <w:r>
              <w:rPr>
                <w:sz w:val="21"/>
              </w:rPr>
              <w:t>11:56:36</w:t>
            </w:r>
          </w:p>
        </w:tc>
        <w:tc>
          <w:tcPr>
            <w:tcW w:w="4706" w:type="dxa"/>
            <w:tcMar>
              <w:top w:w="70" w:type="dxa"/>
              <w:left w:w="70" w:type="dxa"/>
              <w:bottom w:w="70" w:type="dxa"/>
              <w:right w:w="70" w:type="dxa"/>
            </w:tcMar>
          </w:tcPr>
          <w:p w:rsidR="00C94024" w:rsidRDefault="00000000">
            <w:pPr>
              <w:spacing w:before="40" w:after="60" w:line="276" w:lineRule="auto"/>
              <w:ind w:firstLine="0"/>
              <w:jc w:val="left"/>
            </w:pPr>
            <w:r>
              <w:rPr>
                <w:sz w:val="21"/>
              </w:rPr>
              <w:t>holdout_evaluated</w:t>
            </w:r>
          </w:p>
        </w:tc>
      </w:tr>
      <w:tr w:rsidR="00C94024">
        <w:trPr>
          <w:cantSplit/>
        </w:trPr>
        <w:tc>
          <w:tcPr>
            <w:tcW w:w="3005" w:type="dxa"/>
            <w:tcMar>
              <w:top w:w="70" w:type="dxa"/>
              <w:left w:w="70" w:type="dxa"/>
              <w:bottom w:w="70" w:type="dxa"/>
              <w:right w:w="70" w:type="dxa"/>
            </w:tcMar>
          </w:tcPr>
          <w:p w:rsidR="00C94024" w:rsidRDefault="00000000">
            <w:pPr>
              <w:spacing w:before="40" w:after="60" w:line="276" w:lineRule="auto"/>
              <w:ind w:firstLine="0"/>
              <w:jc w:val="left"/>
            </w:pPr>
            <w:r>
              <w:rPr>
                <w:sz w:val="21"/>
              </w:rPr>
              <w:t>Hoàn tất lần chạy</w:t>
            </w:r>
          </w:p>
        </w:tc>
        <w:tc>
          <w:tcPr>
            <w:tcW w:w="1361" w:type="dxa"/>
            <w:tcMar>
              <w:top w:w="70" w:type="dxa"/>
              <w:left w:w="70" w:type="dxa"/>
              <w:bottom w:w="70" w:type="dxa"/>
              <w:right w:w="70" w:type="dxa"/>
            </w:tcMar>
          </w:tcPr>
          <w:p w:rsidR="00C94024" w:rsidRDefault="00000000">
            <w:pPr>
              <w:spacing w:before="40" w:after="60" w:line="276" w:lineRule="auto"/>
              <w:ind w:firstLine="0"/>
              <w:jc w:val="left"/>
            </w:pPr>
            <w:r>
              <w:rPr>
                <w:sz w:val="21"/>
              </w:rPr>
              <w:t>12:00:47</w:t>
            </w:r>
          </w:p>
        </w:tc>
        <w:tc>
          <w:tcPr>
            <w:tcW w:w="4706" w:type="dxa"/>
            <w:tcMar>
              <w:top w:w="70" w:type="dxa"/>
              <w:left w:w="70" w:type="dxa"/>
              <w:bottom w:w="70" w:type="dxa"/>
              <w:right w:w="70" w:type="dxa"/>
            </w:tcMar>
          </w:tcPr>
          <w:p w:rsidR="00C94024" w:rsidRDefault="00000000">
            <w:pPr>
              <w:spacing w:before="40" w:after="60" w:line="276" w:lineRule="auto"/>
              <w:ind w:firstLine="0"/>
              <w:jc w:val="left"/>
            </w:pPr>
            <w:r>
              <w:rPr>
                <w:sz w:val="21"/>
              </w:rPr>
              <w:t>run_completed</w:t>
            </w:r>
          </w:p>
        </w:tc>
      </w:tr>
    </w:tbl>
    <w:p w:rsidR="00C94024" w:rsidRDefault="00C94024">
      <w:pPr>
        <w:spacing w:after="0"/>
      </w:pPr>
    </w:p>
    <w:p w:rsidR="00C94024" w:rsidRPr="00FF0827" w:rsidRDefault="00000000" w:rsidP="00FF0827">
      <w:pPr>
        <w:ind w:firstLine="0"/>
        <w:rPr>
          <w:lang w:val="vi-VN"/>
        </w:rPr>
      </w:pPr>
      <w:r>
        <w:rPr>
          <w:sz w:val="22"/>
        </w:rPr>
        <w:t xml:space="preserve">Nguồn: results/official/training_events.jsonl; timestamp UTC được đổi sang giờ Việt Nam. Tổng thời gian của lần chạy đo bằng perf_counter là 1.166,93 giây, khoảng 19 phút 27 giây; các mốc trong bảng lấy từ timestamp </w:t>
      </w:r>
      <w:proofErr w:type="spellStart"/>
      <w:r>
        <w:rPr>
          <w:sz w:val="22"/>
        </w:rPr>
        <w:t>của</w:t>
      </w:r>
      <w:proofErr w:type="spellEnd"/>
      <w:r>
        <w:rPr>
          <w:sz w:val="22"/>
        </w:rPr>
        <w:t xml:space="preserve"> </w:t>
      </w:r>
      <w:proofErr w:type="spellStart"/>
      <w:r>
        <w:rPr>
          <w:sz w:val="22"/>
        </w:rPr>
        <w:t>nhật</w:t>
      </w:r>
      <w:proofErr w:type="spellEnd"/>
      <w:r>
        <w:rPr>
          <w:sz w:val="22"/>
        </w:rPr>
        <w:t xml:space="preserve"> </w:t>
      </w:r>
      <w:proofErr w:type="spellStart"/>
      <w:r>
        <w:rPr>
          <w:sz w:val="22"/>
        </w:rPr>
        <w:t>ký</w:t>
      </w:r>
      <w:proofErr w:type="spellEnd"/>
      <w:r>
        <w:rPr>
          <w:sz w:val="22"/>
        </w:rPr>
        <w:t>.</w:t>
      </w:r>
    </w:p>
    <w:p w:rsidR="00C94024" w:rsidRDefault="00000000">
      <w:pPr>
        <w:pStyle w:val="Heading1"/>
      </w:pPr>
      <w:r>
        <w:lastRenderedPageBreak/>
        <w:t>CHƯƠNG 4. KẾT QUẢ THỰC NGHIỆM VÀ NHẬN XÉT</w:t>
      </w:r>
    </w:p>
    <w:p w:rsidR="00C94024" w:rsidRDefault="00000000">
      <w:pPr>
        <w:pStyle w:val="Heading2"/>
      </w:pPr>
      <w:r>
        <w:t>4.1. Kết quả tìm kiếm siêu tham số</w:t>
      </w:r>
    </w:p>
    <w:p w:rsidR="00C94024" w:rsidRDefault="00000000">
      <w:pPr>
        <w:pStyle w:val="Caption"/>
        <w:keepNext/>
      </w:pPr>
      <w:r>
        <w:t>Bảng 4.1 trình bày WAPE validation của cấu hình ban đầu và cấu hình tốt nhất được tìm thấy. Kết quả thuộc phạm vi 162 chuỗi và chân trời 30 ngày.</w:t>
      </w:r>
    </w:p>
    <w:p w:rsidR="00C94024" w:rsidRDefault="00000000">
      <w:pPr>
        <w:pStyle w:val="Caption"/>
        <w:keepNext/>
      </w:pPr>
      <w:r>
        <w:t>Bảng 4.1. WAPE validation trước và sau tìm siêu tham số.</w:t>
      </w:r>
    </w:p>
    <w:tbl>
      <w:tblPr>
        <w:tblStyle w:val="TableGrid"/>
        <w:tblW w:w="0" w:type="auto"/>
        <w:tblLayout w:type="fixed"/>
        <w:tblLook w:val="04A0" w:firstRow="1" w:lastRow="0" w:firstColumn="1" w:lastColumn="0" w:noHBand="0" w:noVBand="1"/>
      </w:tblPr>
      <w:tblGrid>
        <w:gridCol w:w="3402"/>
        <w:gridCol w:w="2835"/>
        <w:gridCol w:w="2835"/>
      </w:tblGrid>
      <w:tr w:rsidR="00C94024">
        <w:trPr>
          <w:cantSplit/>
          <w:tblHeader/>
        </w:trPr>
        <w:tc>
          <w:tcPr>
            <w:tcW w:w="3402" w:type="dxa"/>
            <w:tcMar>
              <w:top w:w="70" w:type="dxa"/>
              <w:left w:w="70" w:type="dxa"/>
              <w:bottom w:w="70" w:type="dxa"/>
              <w:right w:w="70" w:type="dxa"/>
            </w:tcMar>
          </w:tcPr>
          <w:p w:rsidR="00C94024" w:rsidRDefault="00000000">
            <w:pPr>
              <w:spacing w:before="40" w:after="60" w:line="276" w:lineRule="auto"/>
              <w:ind w:firstLine="0"/>
              <w:jc w:val="left"/>
            </w:pPr>
            <w:r>
              <w:rPr>
                <w:b/>
                <w:sz w:val="21"/>
              </w:rPr>
              <w:t>Mô hình</w:t>
            </w:r>
          </w:p>
        </w:tc>
        <w:tc>
          <w:tcPr>
            <w:tcW w:w="2835" w:type="dxa"/>
            <w:tcMar>
              <w:top w:w="70" w:type="dxa"/>
              <w:left w:w="70" w:type="dxa"/>
              <w:bottom w:w="70" w:type="dxa"/>
              <w:right w:w="70" w:type="dxa"/>
            </w:tcMar>
          </w:tcPr>
          <w:p w:rsidR="00C94024" w:rsidRDefault="00000000">
            <w:pPr>
              <w:spacing w:before="40" w:after="60" w:line="276" w:lineRule="auto"/>
              <w:ind w:firstLine="0"/>
              <w:jc w:val="left"/>
            </w:pPr>
            <w:r>
              <w:rPr>
                <w:b/>
                <w:sz w:val="21"/>
              </w:rPr>
              <w:t>WAPE ban đầu (%)</w:t>
            </w:r>
          </w:p>
        </w:tc>
        <w:tc>
          <w:tcPr>
            <w:tcW w:w="2835" w:type="dxa"/>
            <w:tcMar>
              <w:top w:w="70" w:type="dxa"/>
              <w:left w:w="70" w:type="dxa"/>
              <w:bottom w:w="70" w:type="dxa"/>
              <w:right w:w="70" w:type="dxa"/>
            </w:tcMar>
          </w:tcPr>
          <w:p w:rsidR="00C94024" w:rsidRDefault="00000000">
            <w:pPr>
              <w:spacing w:before="40" w:after="60" w:line="276" w:lineRule="auto"/>
              <w:ind w:firstLine="0"/>
              <w:jc w:val="left"/>
            </w:pPr>
            <w:r>
              <w:rPr>
                <w:b/>
                <w:sz w:val="21"/>
              </w:rPr>
              <w:t>WAPE sau tuning (%)</w:t>
            </w:r>
          </w:p>
        </w:tc>
      </w:tr>
      <w:tr w:rsidR="00C94024">
        <w:trPr>
          <w:cantSplit/>
        </w:trPr>
        <w:tc>
          <w:tcPr>
            <w:tcW w:w="3402" w:type="dxa"/>
            <w:tcMar>
              <w:top w:w="70" w:type="dxa"/>
              <w:left w:w="70" w:type="dxa"/>
              <w:bottom w:w="70" w:type="dxa"/>
              <w:right w:w="70" w:type="dxa"/>
            </w:tcMar>
          </w:tcPr>
          <w:p w:rsidR="00C94024" w:rsidRDefault="00000000">
            <w:pPr>
              <w:spacing w:before="40" w:after="60" w:line="276" w:lineRule="auto"/>
              <w:ind w:firstLine="0"/>
              <w:jc w:val="left"/>
            </w:pPr>
            <w:r>
              <w:rPr>
                <w:sz w:val="21"/>
              </w:rPr>
              <w:t>Ridge</w:t>
            </w:r>
          </w:p>
        </w:tc>
        <w:tc>
          <w:tcPr>
            <w:tcW w:w="2835" w:type="dxa"/>
            <w:tcMar>
              <w:top w:w="70" w:type="dxa"/>
              <w:left w:w="70" w:type="dxa"/>
              <w:bottom w:w="70" w:type="dxa"/>
              <w:right w:w="70" w:type="dxa"/>
            </w:tcMar>
          </w:tcPr>
          <w:p w:rsidR="00C94024" w:rsidRDefault="00000000">
            <w:pPr>
              <w:spacing w:before="40" w:after="60" w:line="276" w:lineRule="auto"/>
              <w:ind w:firstLine="0"/>
              <w:jc w:val="left"/>
            </w:pPr>
            <w:r>
              <w:rPr>
                <w:sz w:val="21"/>
              </w:rPr>
              <w:t>15,9947</w:t>
            </w:r>
          </w:p>
        </w:tc>
        <w:tc>
          <w:tcPr>
            <w:tcW w:w="2835" w:type="dxa"/>
            <w:tcMar>
              <w:top w:w="70" w:type="dxa"/>
              <w:left w:w="70" w:type="dxa"/>
              <w:bottom w:w="70" w:type="dxa"/>
              <w:right w:w="70" w:type="dxa"/>
            </w:tcMar>
          </w:tcPr>
          <w:p w:rsidR="00C94024" w:rsidRDefault="00000000">
            <w:pPr>
              <w:spacing w:before="40" w:after="60" w:line="276" w:lineRule="auto"/>
              <w:ind w:firstLine="0"/>
              <w:jc w:val="left"/>
            </w:pPr>
            <w:r>
              <w:rPr>
                <w:sz w:val="21"/>
              </w:rPr>
              <w:t>15,6898</w:t>
            </w:r>
          </w:p>
        </w:tc>
      </w:tr>
      <w:tr w:rsidR="00C94024">
        <w:trPr>
          <w:cantSplit/>
        </w:trPr>
        <w:tc>
          <w:tcPr>
            <w:tcW w:w="3402" w:type="dxa"/>
            <w:tcMar>
              <w:top w:w="70" w:type="dxa"/>
              <w:left w:w="70" w:type="dxa"/>
              <w:bottom w:w="70" w:type="dxa"/>
              <w:right w:w="70" w:type="dxa"/>
            </w:tcMar>
          </w:tcPr>
          <w:p w:rsidR="00C94024" w:rsidRDefault="00000000">
            <w:pPr>
              <w:spacing w:before="40" w:after="60" w:line="276" w:lineRule="auto"/>
              <w:ind w:firstLine="0"/>
              <w:jc w:val="left"/>
            </w:pPr>
            <w:r>
              <w:rPr>
                <w:sz w:val="21"/>
              </w:rPr>
              <w:t>Random Forest</w:t>
            </w:r>
          </w:p>
        </w:tc>
        <w:tc>
          <w:tcPr>
            <w:tcW w:w="2835" w:type="dxa"/>
            <w:tcMar>
              <w:top w:w="70" w:type="dxa"/>
              <w:left w:w="70" w:type="dxa"/>
              <w:bottom w:w="70" w:type="dxa"/>
              <w:right w:w="70" w:type="dxa"/>
            </w:tcMar>
          </w:tcPr>
          <w:p w:rsidR="00C94024" w:rsidRDefault="00000000">
            <w:pPr>
              <w:spacing w:before="40" w:after="60" w:line="276" w:lineRule="auto"/>
              <w:ind w:firstLine="0"/>
              <w:jc w:val="left"/>
            </w:pPr>
            <w:r>
              <w:rPr>
                <w:sz w:val="21"/>
              </w:rPr>
              <w:t>12,6153</w:t>
            </w:r>
          </w:p>
        </w:tc>
        <w:tc>
          <w:tcPr>
            <w:tcW w:w="2835" w:type="dxa"/>
            <w:tcMar>
              <w:top w:w="70" w:type="dxa"/>
              <w:left w:w="70" w:type="dxa"/>
              <w:bottom w:w="70" w:type="dxa"/>
              <w:right w:w="70" w:type="dxa"/>
            </w:tcMar>
          </w:tcPr>
          <w:p w:rsidR="00C94024" w:rsidRDefault="00000000">
            <w:pPr>
              <w:spacing w:before="40" w:after="60" w:line="276" w:lineRule="auto"/>
              <w:ind w:firstLine="0"/>
              <w:jc w:val="left"/>
            </w:pPr>
            <w:r>
              <w:rPr>
                <w:sz w:val="21"/>
              </w:rPr>
              <w:t>12,6005</w:t>
            </w:r>
          </w:p>
        </w:tc>
      </w:tr>
      <w:tr w:rsidR="00C94024">
        <w:trPr>
          <w:cantSplit/>
        </w:trPr>
        <w:tc>
          <w:tcPr>
            <w:tcW w:w="3402" w:type="dxa"/>
            <w:tcMar>
              <w:top w:w="70" w:type="dxa"/>
              <w:left w:w="70" w:type="dxa"/>
              <w:bottom w:w="70" w:type="dxa"/>
              <w:right w:w="70" w:type="dxa"/>
            </w:tcMar>
          </w:tcPr>
          <w:p w:rsidR="00C94024" w:rsidRDefault="00000000">
            <w:pPr>
              <w:spacing w:before="40" w:after="60" w:line="276" w:lineRule="auto"/>
              <w:ind w:firstLine="0"/>
              <w:jc w:val="left"/>
            </w:pPr>
            <w:r>
              <w:rPr>
                <w:sz w:val="21"/>
              </w:rPr>
              <w:t>HistGradientBoosting</w:t>
            </w:r>
          </w:p>
        </w:tc>
        <w:tc>
          <w:tcPr>
            <w:tcW w:w="2835" w:type="dxa"/>
            <w:tcMar>
              <w:top w:w="70" w:type="dxa"/>
              <w:left w:w="70" w:type="dxa"/>
              <w:bottom w:w="70" w:type="dxa"/>
              <w:right w:w="70" w:type="dxa"/>
            </w:tcMar>
          </w:tcPr>
          <w:p w:rsidR="00C94024" w:rsidRDefault="00000000">
            <w:pPr>
              <w:spacing w:before="40" w:after="60" w:line="276" w:lineRule="auto"/>
              <w:ind w:firstLine="0"/>
              <w:jc w:val="left"/>
            </w:pPr>
            <w:r>
              <w:rPr>
                <w:sz w:val="21"/>
              </w:rPr>
              <w:t>14,4865</w:t>
            </w:r>
          </w:p>
        </w:tc>
        <w:tc>
          <w:tcPr>
            <w:tcW w:w="2835" w:type="dxa"/>
            <w:tcMar>
              <w:top w:w="70" w:type="dxa"/>
              <w:left w:w="70" w:type="dxa"/>
              <w:bottom w:w="70" w:type="dxa"/>
              <w:right w:w="70" w:type="dxa"/>
            </w:tcMar>
          </w:tcPr>
          <w:p w:rsidR="00C94024" w:rsidRDefault="00000000">
            <w:pPr>
              <w:spacing w:before="40" w:after="60" w:line="276" w:lineRule="auto"/>
              <w:ind w:firstLine="0"/>
              <w:jc w:val="left"/>
            </w:pPr>
            <w:r>
              <w:rPr>
                <w:sz w:val="21"/>
              </w:rPr>
              <w:t>13,4358</w:t>
            </w:r>
          </w:p>
        </w:tc>
      </w:tr>
    </w:tbl>
    <w:p w:rsidR="00C94024" w:rsidRDefault="00C94024">
      <w:pPr>
        <w:spacing w:after="0"/>
      </w:pPr>
    </w:p>
    <w:p w:rsidR="00C94024" w:rsidRDefault="00000000">
      <w:pPr>
        <w:ind w:firstLine="0"/>
      </w:pPr>
      <w:r>
        <w:rPr>
          <w:sz w:val="22"/>
        </w:rPr>
        <w:t>Nguồn: results/official/metrics/tuning_summary.csv. Baseline seasonal naive có WAPE validation 14,5314% và không được tuning.</w:t>
      </w:r>
    </w:p>
    <w:p w:rsidR="00C94024" w:rsidRDefault="00000000">
      <w:r>
        <w:t>HistGradientBoosting có mức cải thiện lớn nhất trong số ba thuật toán ở lần tìm kiếm này. Random Forest chỉ cải thiện nhẹ so với cấu hình ban đầu, từ 12,6153% xuống 12,6005%, nhưng vẫn có WAPE validation thấp nhất. Do số lượt tìm kiếm còn ít, các cấu hình được báo cáo là tốt nhất trong những cấu hình đã thử, không phải nghiệm tối ưu của toàn bộ không gian tham số.</w:t>
      </w:r>
    </w:p>
    <w:p w:rsidR="00C94024" w:rsidRDefault="00000000">
      <w:r>
        <w:t>Cấu hình Random Forest được chọn gồm n_estimators=160, max_depth=10, min_samples_leaf=6, max_features=0,7, random_state=42 và n_jobs=1. Ridge chọn alpha=1.000. HistGradientBoosting chọn learning_rate=0,06, max_leaf_nodes=15 và l2_regularization=1,0.</w:t>
      </w:r>
    </w:p>
    <w:p w:rsidR="00C94024" w:rsidRDefault="00000000">
      <w:pPr>
        <w:keepNext/>
        <w:keepLines/>
        <w:spacing w:before="120" w:after="60" w:line="240" w:lineRule="auto"/>
        <w:ind w:firstLine="0"/>
        <w:jc w:val="center"/>
      </w:pPr>
      <w:r>
        <w:rPr>
          <w:noProof/>
        </w:rPr>
        <w:lastRenderedPageBreak/>
        <w:drawing>
          <wp:inline distT="0" distB="0" distL="0" distR="0">
            <wp:extent cx="5688000" cy="2824386"/>
            <wp:effectExtent l="0" t="0" r="0" b="0"/>
            <wp:docPr id="6" name="Picture 6" descr="Hình 4.1. WAPE validation của các cấu hình được thử nghiệm. Nguồn: results/official/figures/tuning_validation.html. Mỗi cấu hình được fit độc lậ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4_1_tuning.png"/>
                    <pic:cNvPicPr/>
                  </pic:nvPicPr>
                  <pic:blipFill>
                    <a:blip r:embed="rId15"/>
                    <a:stretch>
                      <a:fillRect/>
                    </a:stretch>
                  </pic:blipFill>
                  <pic:spPr>
                    <a:xfrm>
                      <a:off x="0" y="0"/>
                      <a:ext cx="5688000" cy="2824386"/>
                    </a:xfrm>
                    <a:prstGeom prst="rect">
                      <a:avLst/>
                    </a:prstGeom>
                  </pic:spPr>
                </pic:pic>
              </a:graphicData>
            </a:graphic>
          </wp:inline>
        </w:drawing>
      </w:r>
    </w:p>
    <w:p w:rsidR="00C94024" w:rsidRDefault="00000000">
      <w:pPr>
        <w:pStyle w:val="Caption"/>
        <w:keepNext/>
        <w:spacing w:after="40"/>
      </w:pPr>
      <w:r>
        <w:t>Hình 4.1. WAPE validation của các cấu hình được thử nghiệm.</w:t>
      </w:r>
    </w:p>
    <w:p w:rsidR="00C94024" w:rsidRDefault="00000000">
      <w:pPr>
        <w:spacing w:after="160" w:line="264" w:lineRule="auto"/>
        <w:ind w:firstLine="0"/>
        <w:jc w:val="center"/>
      </w:pPr>
      <w:r>
        <w:rPr>
          <w:i/>
          <w:sz w:val="20"/>
        </w:rPr>
        <w:t>Nguồn: results/official/figures/tuning_validation.html. Mỗi cấu hình được fit độc lập.</w:t>
      </w:r>
    </w:p>
    <w:p w:rsidR="00C94024" w:rsidRDefault="00000000">
      <w:pPr>
        <w:keepNext/>
        <w:keepLines/>
        <w:spacing w:before="120" w:after="60" w:line="240" w:lineRule="auto"/>
        <w:ind w:firstLine="0"/>
        <w:jc w:val="center"/>
      </w:pPr>
      <w:r>
        <w:rPr>
          <w:noProof/>
        </w:rPr>
        <w:drawing>
          <wp:inline distT="0" distB="0" distL="0" distR="0">
            <wp:extent cx="5688000" cy="2824386"/>
            <wp:effectExtent l="0" t="0" r="0" b="0"/>
            <wp:docPr id="7" name="Picture 7" descr="Hình 4.2. RMSE trên mẫu train cố định theo vòng boosting của HistGradientBoosting. Nguồn: results/official/figures/training_convergence.html. RMSE trên tối đa 5.000 mẫu train cố đị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4_2_hgb.png"/>
                    <pic:cNvPicPr/>
                  </pic:nvPicPr>
                  <pic:blipFill>
                    <a:blip r:embed="rId16"/>
                    <a:stretch>
                      <a:fillRect/>
                    </a:stretch>
                  </pic:blipFill>
                  <pic:spPr>
                    <a:xfrm>
                      <a:off x="0" y="0"/>
                      <a:ext cx="5688000" cy="2824386"/>
                    </a:xfrm>
                    <a:prstGeom prst="rect">
                      <a:avLst/>
                    </a:prstGeom>
                  </pic:spPr>
                </pic:pic>
              </a:graphicData>
            </a:graphic>
          </wp:inline>
        </w:drawing>
      </w:r>
    </w:p>
    <w:p w:rsidR="00C94024" w:rsidRDefault="00000000">
      <w:pPr>
        <w:pStyle w:val="Caption"/>
        <w:keepNext/>
        <w:spacing w:after="40"/>
      </w:pPr>
      <w:r>
        <w:t>Hình 4.2. RMSE trên mẫu train cố định theo vòng boosting của HistGradientBoosting.</w:t>
      </w:r>
    </w:p>
    <w:p w:rsidR="00C94024" w:rsidRDefault="00000000">
      <w:pPr>
        <w:spacing w:after="160" w:line="264" w:lineRule="auto"/>
        <w:ind w:firstLine="0"/>
        <w:jc w:val="center"/>
      </w:pPr>
      <w:r>
        <w:rPr>
          <w:i/>
          <w:sz w:val="20"/>
        </w:rPr>
        <w:t>Nguồn: results/official/figures/training_convergence.html. RMSE trên tối đa 5.000 mẫu train cố định.</w:t>
      </w:r>
    </w:p>
    <w:p w:rsidR="00C94024" w:rsidRDefault="00000000">
      <w:pPr>
        <w:pStyle w:val="Heading2"/>
      </w:pPr>
      <w:r>
        <w:t>4.2. So sánh trên tập test</w:t>
      </w:r>
    </w:p>
    <w:p w:rsidR="00C94024" w:rsidRDefault="00000000">
      <w:r>
        <w:t>Sau khi khóa lựa chọn, từng thuật toán được fit lại trên train cộng validation và dự báo 30 ngày của tập test. Test có 4.860 quan sát từ 17/07 đến 15/08/2017. Các chỉ số được tính trên từng quan sát cửa hàng – nhóm hàng – ngày, không phải trên tổng sales đã gộp theo ngày.</w:t>
      </w:r>
    </w:p>
    <w:p w:rsidR="00C94024" w:rsidRDefault="00000000">
      <w:pPr>
        <w:pStyle w:val="Caption"/>
        <w:keepNext/>
      </w:pPr>
      <w:r>
        <w:t>Bảng 4.2. Kết quả trên tập test giữ riêng.</w:t>
      </w:r>
    </w:p>
    <w:tbl>
      <w:tblPr>
        <w:tblStyle w:val="TableGrid"/>
        <w:tblW w:w="0" w:type="auto"/>
        <w:tblLayout w:type="fixed"/>
        <w:tblLook w:val="04A0" w:firstRow="1" w:lastRow="0" w:firstColumn="1" w:lastColumn="0" w:noHBand="0" w:noVBand="1"/>
      </w:tblPr>
      <w:tblGrid>
        <w:gridCol w:w="2608"/>
        <w:gridCol w:w="2154"/>
        <w:gridCol w:w="2154"/>
        <w:gridCol w:w="2154"/>
      </w:tblGrid>
      <w:tr w:rsidR="00C94024">
        <w:trPr>
          <w:cantSplit/>
          <w:tblHeader/>
        </w:trPr>
        <w:tc>
          <w:tcPr>
            <w:tcW w:w="2608" w:type="dxa"/>
            <w:tcMar>
              <w:top w:w="70" w:type="dxa"/>
              <w:left w:w="70" w:type="dxa"/>
              <w:bottom w:w="70" w:type="dxa"/>
              <w:right w:w="70" w:type="dxa"/>
            </w:tcMar>
          </w:tcPr>
          <w:p w:rsidR="00C94024" w:rsidRDefault="00000000">
            <w:pPr>
              <w:spacing w:before="40" w:after="60" w:line="276" w:lineRule="auto"/>
              <w:ind w:firstLine="0"/>
              <w:jc w:val="left"/>
            </w:pPr>
            <w:r>
              <w:rPr>
                <w:b/>
                <w:sz w:val="21"/>
              </w:rPr>
              <w:t>Mô hình</w:t>
            </w:r>
          </w:p>
        </w:tc>
        <w:tc>
          <w:tcPr>
            <w:tcW w:w="2154" w:type="dxa"/>
            <w:tcMar>
              <w:top w:w="70" w:type="dxa"/>
              <w:left w:w="70" w:type="dxa"/>
              <w:bottom w:w="70" w:type="dxa"/>
              <w:right w:w="70" w:type="dxa"/>
            </w:tcMar>
          </w:tcPr>
          <w:p w:rsidR="00C94024" w:rsidRDefault="00000000">
            <w:pPr>
              <w:spacing w:before="40" w:after="60" w:line="276" w:lineRule="auto"/>
              <w:ind w:firstLine="0"/>
              <w:jc w:val="left"/>
            </w:pPr>
            <w:r>
              <w:rPr>
                <w:b/>
                <w:sz w:val="21"/>
              </w:rPr>
              <w:t>MAE</w:t>
            </w:r>
          </w:p>
        </w:tc>
        <w:tc>
          <w:tcPr>
            <w:tcW w:w="2154" w:type="dxa"/>
            <w:tcMar>
              <w:top w:w="70" w:type="dxa"/>
              <w:left w:w="70" w:type="dxa"/>
              <w:bottom w:w="70" w:type="dxa"/>
              <w:right w:w="70" w:type="dxa"/>
            </w:tcMar>
          </w:tcPr>
          <w:p w:rsidR="00C94024" w:rsidRDefault="00000000">
            <w:pPr>
              <w:spacing w:before="40" w:after="60" w:line="276" w:lineRule="auto"/>
              <w:ind w:firstLine="0"/>
              <w:jc w:val="left"/>
            </w:pPr>
            <w:r>
              <w:rPr>
                <w:b/>
                <w:sz w:val="21"/>
              </w:rPr>
              <w:t>RMSE</w:t>
            </w:r>
          </w:p>
        </w:tc>
        <w:tc>
          <w:tcPr>
            <w:tcW w:w="2154" w:type="dxa"/>
            <w:tcMar>
              <w:top w:w="70" w:type="dxa"/>
              <w:left w:w="70" w:type="dxa"/>
              <w:bottom w:w="70" w:type="dxa"/>
              <w:right w:w="70" w:type="dxa"/>
            </w:tcMar>
          </w:tcPr>
          <w:p w:rsidR="00C94024" w:rsidRDefault="00000000">
            <w:pPr>
              <w:spacing w:before="40" w:after="60" w:line="276" w:lineRule="auto"/>
              <w:ind w:firstLine="0"/>
              <w:jc w:val="left"/>
            </w:pPr>
            <w:r>
              <w:rPr>
                <w:b/>
                <w:sz w:val="21"/>
              </w:rPr>
              <w:t>WAPE (%)</w:t>
            </w:r>
          </w:p>
        </w:tc>
      </w:tr>
      <w:tr w:rsidR="00C94024">
        <w:trPr>
          <w:cantSplit/>
        </w:trPr>
        <w:tc>
          <w:tcPr>
            <w:tcW w:w="2608" w:type="dxa"/>
            <w:tcMar>
              <w:top w:w="70" w:type="dxa"/>
              <w:left w:w="70" w:type="dxa"/>
              <w:bottom w:w="70" w:type="dxa"/>
              <w:right w:w="70" w:type="dxa"/>
            </w:tcMar>
          </w:tcPr>
          <w:p w:rsidR="00C94024" w:rsidRDefault="00000000">
            <w:pPr>
              <w:spacing w:before="40" w:after="60" w:line="276" w:lineRule="auto"/>
              <w:ind w:firstLine="0"/>
              <w:jc w:val="left"/>
            </w:pPr>
            <w:r>
              <w:rPr>
                <w:sz w:val="21"/>
              </w:rPr>
              <w:lastRenderedPageBreak/>
              <w:t>Seasonal naive</w:t>
            </w:r>
          </w:p>
        </w:tc>
        <w:tc>
          <w:tcPr>
            <w:tcW w:w="2154" w:type="dxa"/>
            <w:tcMar>
              <w:top w:w="70" w:type="dxa"/>
              <w:left w:w="70" w:type="dxa"/>
              <w:bottom w:w="70" w:type="dxa"/>
              <w:right w:w="70" w:type="dxa"/>
            </w:tcMar>
          </w:tcPr>
          <w:p w:rsidR="00C94024" w:rsidRDefault="00000000">
            <w:pPr>
              <w:spacing w:before="40" w:after="60" w:line="276" w:lineRule="auto"/>
              <w:ind w:firstLine="0"/>
              <w:jc w:val="left"/>
            </w:pPr>
            <w:r>
              <w:rPr>
                <w:sz w:val="21"/>
              </w:rPr>
              <w:t>517,56</w:t>
            </w:r>
          </w:p>
        </w:tc>
        <w:tc>
          <w:tcPr>
            <w:tcW w:w="2154" w:type="dxa"/>
            <w:tcMar>
              <w:top w:w="70" w:type="dxa"/>
              <w:left w:w="70" w:type="dxa"/>
              <w:bottom w:w="70" w:type="dxa"/>
              <w:right w:w="70" w:type="dxa"/>
            </w:tcMar>
          </w:tcPr>
          <w:p w:rsidR="00C94024" w:rsidRDefault="00000000">
            <w:pPr>
              <w:spacing w:before="40" w:after="60" w:line="276" w:lineRule="auto"/>
              <w:ind w:firstLine="0"/>
              <w:jc w:val="left"/>
            </w:pPr>
            <w:r>
              <w:rPr>
                <w:sz w:val="21"/>
              </w:rPr>
              <w:t>899,23</w:t>
            </w:r>
          </w:p>
        </w:tc>
        <w:tc>
          <w:tcPr>
            <w:tcW w:w="2154" w:type="dxa"/>
            <w:tcMar>
              <w:top w:w="70" w:type="dxa"/>
              <w:left w:w="70" w:type="dxa"/>
              <w:bottom w:w="70" w:type="dxa"/>
              <w:right w:w="70" w:type="dxa"/>
            </w:tcMar>
          </w:tcPr>
          <w:p w:rsidR="00C94024" w:rsidRDefault="00000000">
            <w:pPr>
              <w:spacing w:before="40" w:after="60" w:line="276" w:lineRule="auto"/>
              <w:ind w:firstLine="0"/>
              <w:jc w:val="left"/>
            </w:pPr>
            <w:r>
              <w:rPr>
                <w:sz w:val="21"/>
              </w:rPr>
              <w:t>14,99</w:t>
            </w:r>
          </w:p>
        </w:tc>
      </w:tr>
      <w:tr w:rsidR="00C94024">
        <w:trPr>
          <w:cantSplit/>
        </w:trPr>
        <w:tc>
          <w:tcPr>
            <w:tcW w:w="2608" w:type="dxa"/>
            <w:tcMar>
              <w:top w:w="70" w:type="dxa"/>
              <w:left w:w="70" w:type="dxa"/>
              <w:bottom w:w="70" w:type="dxa"/>
              <w:right w:w="70" w:type="dxa"/>
            </w:tcMar>
          </w:tcPr>
          <w:p w:rsidR="00C94024" w:rsidRDefault="00000000">
            <w:pPr>
              <w:spacing w:before="40" w:after="60" w:line="276" w:lineRule="auto"/>
              <w:ind w:firstLine="0"/>
              <w:jc w:val="left"/>
            </w:pPr>
            <w:r>
              <w:rPr>
                <w:sz w:val="21"/>
              </w:rPr>
              <w:t>Ridge</w:t>
            </w:r>
          </w:p>
        </w:tc>
        <w:tc>
          <w:tcPr>
            <w:tcW w:w="2154" w:type="dxa"/>
            <w:tcMar>
              <w:top w:w="70" w:type="dxa"/>
              <w:left w:w="70" w:type="dxa"/>
              <w:bottom w:w="70" w:type="dxa"/>
              <w:right w:w="70" w:type="dxa"/>
            </w:tcMar>
          </w:tcPr>
          <w:p w:rsidR="00C94024" w:rsidRDefault="00000000">
            <w:pPr>
              <w:spacing w:before="40" w:after="60" w:line="276" w:lineRule="auto"/>
              <w:ind w:firstLine="0"/>
              <w:jc w:val="left"/>
            </w:pPr>
            <w:r>
              <w:rPr>
                <w:sz w:val="21"/>
              </w:rPr>
              <w:t>542,38</w:t>
            </w:r>
          </w:p>
        </w:tc>
        <w:tc>
          <w:tcPr>
            <w:tcW w:w="2154" w:type="dxa"/>
            <w:tcMar>
              <w:top w:w="70" w:type="dxa"/>
              <w:left w:w="70" w:type="dxa"/>
              <w:bottom w:w="70" w:type="dxa"/>
              <w:right w:w="70" w:type="dxa"/>
            </w:tcMar>
          </w:tcPr>
          <w:p w:rsidR="00C94024" w:rsidRDefault="00000000">
            <w:pPr>
              <w:spacing w:before="40" w:after="60" w:line="276" w:lineRule="auto"/>
              <w:ind w:firstLine="0"/>
              <w:jc w:val="left"/>
            </w:pPr>
            <w:r>
              <w:rPr>
                <w:sz w:val="21"/>
              </w:rPr>
              <w:t>797,54</w:t>
            </w:r>
          </w:p>
        </w:tc>
        <w:tc>
          <w:tcPr>
            <w:tcW w:w="2154" w:type="dxa"/>
            <w:tcMar>
              <w:top w:w="70" w:type="dxa"/>
              <w:left w:w="70" w:type="dxa"/>
              <w:bottom w:w="70" w:type="dxa"/>
              <w:right w:w="70" w:type="dxa"/>
            </w:tcMar>
          </w:tcPr>
          <w:p w:rsidR="00C94024" w:rsidRDefault="00000000">
            <w:pPr>
              <w:spacing w:before="40" w:after="60" w:line="276" w:lineRule="auto"/>
              <w:ind w:firstLine="0"/>
              <w:jc w:val="left"/>
            </w:pPr>
            <w:r>
              <w:rPr>
                <w:sz w:val="21"/>
              </w:rPr>
              <w:t>15,71</w:t>
            </w:r>
          </w:p>
        </w:tc>
      </w:tr>
      <w:tr w:rsidR="00C94024">
        <w:trPr>
          <w:cantSplit/>
        </w:trPr>
        <w:tc>
          <w:tcPr>
            <w:tcW w:w="2608" w:type="dxa"/>
            <w:tcMar>
              <w:top w:w="70" w:type="dxa"/>
              <w:left w:w="70" w:type="dxa"/>
              <w:bottom w:w="70" w:type="dxa"/>
              <w:right w:w="70" w:type="dxa"/>
            </w:tcMar>
          </w:tcPr>
          <w:p w:rsidR="00C94024" w:rsidRDefault="00000000">
            <w:pPr>
              <w:spacing w:before="40" w:after="60" w:line="276" w:lineRule="auto"/>
              <w:ind w:firstLine="0"/>
              <w:jc w:val="left"/>
            </w:pPr>
            <w:r>
              <w:rPr>
                <w:sz w:val="21"/>
              </w:rPr>
              <w:t>Random Forest</w:t>
            </w:r>
          </w:p>
        </w:tc>
        <w:tc>
          <w:tcPr>
            <w:tcW w:w="2154" w:type="dxa"/>
            <w:tcMar>
              <w:top w:w="70" w:type="dxa"/>
              <w:left w:w="70" w:type="dxa"/>
              <w:bottom w:w="70" w:type="dxa"/>
              <w:right w:w="70" w:type="dxa"/>
            </w:tcMar>
          </w:tcPr>
          <w:p w:rsidR="00C94024" w:rsidRDefault="00000000">
            <w:pPr>
              <w:spacing w:before="40" w:after="60" w:line="276" w:lineRule="auto"/>
              <w:ind w:firstLine="0"/>
              <w:jc w:val="left"/>
            </w:pPr>
            <w:r>
              <w:rPr>
                <w:sz w:val="21"/>
              </w:rPr>
              <w:t>445,63</w:t>
            </w:r>
          </w:p>
        </w:tc>
        <w:tc>
          <w:tcPr>
            <w:tcW w:w="2154" w:type="dxa"/>
            <w:tcMar>
              <w:top w:w="70" w:type="dxa"/>
              <w:left w:w="70" w:type="dxa"/>
              <w:bottom w:w="70" w:type="dxa"/>
              <w:right w:w="70" w:type="dxa"/>
            </w:tcMar>
          </w:tcPr>
          <w:p w:rsidR="00C94024" w:rsidRDefault="00000000">
            <w:pPr>
              <w:spacing w:before="40" w:after="60" w:line="276" w:lineRule="auto"/>
              <w:ind w:firstLine="0"/>
              <w:jc w:val="left"/>
            </w:pPr>
            <w:r>
              <w:rPr>
                <w:sz w:val="21"/>
              </w:rPr>
              <w:t>692,50</w:t>
            </w:r>
          </w:p>
        </w:tc>
        <w:tc>
          <w:tcPr>
            <w:tcW w:w="2154" w:type="dxa"/>
            <w:tcMar>
              <w:top w:w="70" w:type="dxa"/>
              <w:left w:w="70" w:type="dxa"/>
              <w:bottom w:w="70" w:type="dxa"/>
              <w:right w:w="70" w:type="dxa"/>
            </w:tcMar>
          </w:tcPr>
          <w:p w:rsidR="00C94024" w:rsidRDefault="00000000">
            <w:pPr>
              <w:spacing w:before="40" w:after="60" w:line="276" w:lineRule="auto"/>
              <w:ind w:firstLine="0"/>
              <w:jc w:val="left"/>
            </w:pPr>
            <w:r>
              <w:rPr>
                <w:sz w:val="21"/>
              </w:rPr>
              <w:t>12,90</w:t>
            </w:r>
          </w:p>
        </w:tc>
      </w:tr>
      <w:tr w:rsidR="00C94024">
        <w:trPr>
          <w:cantSplit/>
        </w:trPr>
        <w:tc>
          <w:tcPr>
            <w:tcW w:w="2608" w:type="dxa"/>
            <w:tcMar>
              <w:top w:w="70" w:type="dxa"/>
              <w:left w:w="70" w:type="dxa"/>
              <w:bottom w:w="70" w:type="dxa"/>
              <w:right w:w="70" w:type="dxa"/>
            </w:tcMar>
          </w:tcPr>
          <w:p w:rsidR="00C94024" w:rsidRDefault="00000000">
            <w:pPr>
              <w:spacing w:before="40" w:after="60" w:line="276" w:lineRule="auto"/>
              <w:ind w:firstLine="0"/>
              <w:jc w:val="left"/>
            </w:pPr>
            <w:r>
              <w:rPr>
                <w:sz w:val="21"/>
              </w:rPr>
              <w:t>HistGradientBoosting</w:t>
            </w:r>
          </w:p>
        </w:tc>
        <w:tc>
          <w:tcPr>
            <w:tcW w:w="2154" w:type="dxa"/>
            <w:tcMar>
              <w:top w:w="70" w:type="dxa"/>
              <w:left w:w="70" w:type="dxa"/>
              <w:bottom w:w="70" w:type="dxa"/>
              <w:right w:w="70" w:type="dxa"/>
            </w:tcMar>
          </w:tcPr>
          <w:p w:rsidR="00C94024" w:rsidRDefault="00000000">
            <w:pPr>
              <w:spacing w:before="40" w:after="60" w:line="276" w:lineRule="auto"/>
              <w:ind w:firstLine="0"/>
              <w:jc w:val="left"/>
            </w:pPr>
            <w:r>
              <w:rPr>
                <w:sz w:val="21"/>
              </w:rPr>
              <w:t>476,47</w:t>
            </w:r>
          </w:p>
        </w:tc>
        <w:tc>
          <w:tcPr>
            <w:tcW w:w="2154" w:type="dxa"/>
            <w:tcMar>
              <w:top w:w="70" w:type="dxa"/>
              <w:left w:w="70" w:type="dxa"/>
              <w:bottom w:w="70" w:type="dxa"/>
              <w:right w:w="70" w:type="dxa"/>
            </w:tcMar>
          </w:tcPr>
          <w:p w:rsidR="00C94024" w:rsidRDefault="00000000">
            <w:pPr>
              <w:spacing w:before="40" w:after="60" w:line="276" w:lineRule="auto"/>
              <w:ind w:firstLine="0"/>
              <w:jc w:val="left"/>
            </w:pPr>
            <w:r>
              <w:rPr>
                <w:sz w:val="21"/>
              </w:rPr>
              <w:t>732,51</w:t>
            </w:r>
          </w:p>
        </w:tc>
        <w:tc>
          <w:tcPr>
            <w:tcW w:w="2154" w:type="dxa"/>
            <w:tcMar>
              <w:top w:w="70" w:type="dxa"/>
              <w:left w:w="70" w:type="dxa"/>
              <w:bottom w:w="70" w:type="dxa"/>
              <w:right w:w="70" w:type="dxa"/>
            </w:tcMar>
          </w:tcPr>
          <w:p w:rsidR="00C94024" w:rsidRDefault="00000000">
            <w:pPr>
              <w:spacing w:before="40" w:after="60" w:line="276" w:lineRule="auto"/>
              <w:ind w:firstLine="0"/>
              <w:jc w:val="left"/>
            </w:pPr>
            <w:r>
              <w:rPr>
                <w:sz w:val="21"/>
              </w:rPr>
              <w:t>13,80</w:t>
            </w:r>
          </w:p>
        </w:tc>
      </w:tr>
    </w:tbl>
    <w:p w:rsidR="00C94024" w:rsidRDefault="00C94024">
      <w:pPr>
        <w:spacing w:after="0"/>
      </w:pPr>
    </w:p>
    <w:p w:rsidR="00C94024" w:rsidRDefault="00000000">
      <w:pPr>
        <w:ind w:firstLine="0"/>
      </w:pPr>
      <w:r>
        <w:rPr>
          <w:sz w:val="22"/>
        </w:rPr>
        <w:t>Nguồn: results/official/metrics/comparison.csv.</w:t>
      </w:r>
    </w:p>
    <w:p w:rsidR="00C94024" w:rsidRDefault="00000000">
      <w:r>
        <w:t>Random Forest đạt MAE 445,63, RMSE 692,50 và WAPE 12,90%, thấp nhất ở cả ba chỉ số test trong lần chạy này. So với seasonal naive có WAPE 14,99%, WAPE của Random Forest giảm khoảng 2,08 điểm phần trăm, tương đương 13,90% theo tỷ lệ tương đối. Đây là mức cải thiện sai số trên holdout đang xét, chưa đủ để kết luận kết quả sẽ giữ nguyên ở thời điểm khác.</w:t>
      </w:r>
    </w:p>
    <w:p w:rsidR="00C94024" w:rsidRDefault="00000000">
      <w:r>
        <w:t>Ridge có RMSE thấp hơn seasonal naive nhưng MAE và WAPE cao hơn. Điều này cho thấy một mô hình có thể giảm một số sai số lớn nhưng chưa giảm được tổng sai số tuyệt đối. HistGradientBoosting tốt hơn baseline trên các chỉ số tổng hợp, tuy vẫn kém Random Forest ở holdout này. Thứ hạng test được trình bày để phân tích sau cùng; lựa chọn Random Forest đã được quyết định từ validation.</w:t>
      </w:r>
    </w:p>
    <w:p w:rsidR="00C94024" w:rsidRDefault="00000000">
      <w:pPr>
        <w:keepNext/>
        <w:keepLines/>
        <w:spacing w:before="120" w:after="60" w:line="240" w:lineRule="auto"/>
        <w:ind w:firstLine="0"/>
        <w:jc w:val="center"/>
      </w:pPr>
      <w:r>
        <w:rPr>
          <w:noProof/>
        </w:rPr>
        <w:drawing>
          <wp:inline distT="0" distB="0" distL="0" distR="0">
            <wp:extent cx="5688000" cy="2824386"/>
            <wp:effectExtent l="0" t="0" r="0" b="0"/>
            <wp:docPr id="8" name="Picture 8" descr="Hình 4.3. Tổng sales thực tế và dự báo đệ quy của Random Forest trên tập test. Nguồn: results/official/figures/test_actual_vs_forecast.html; tổng 162 chuỗi theo ngà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4_3_test.png"/>
                    <pic:cNvPicPr/>
                  </pic:nvPicPr>
                  <pic:blipFill>
                    <a:blip r:embed="rId17"/>
                    <a:stretch>
                      <a:fillRect/>
                    </a:stretch>
                  </pic:blipFill>
                  <pic:spPr>
                    <a:xfrm>
                      <a:off x="0" y="0"/>
                      <a:ext cx="5688000" cy="2824386"/>
                    </a:xfrm>
                    <a:prstGeom prst="rect">
                      <a:avLst/>
                    </a:prstGeom>
                  </pic:spPr>
                </pic:pic>
              </a:graphicData>
            </a:graphic>
          </wp:inline>
        </w:drawing>
      </w:r>
    </w:p>
    <w:p w:rsidR="00C94024" w:rsidRDefault="00000000">
      <w:pPr>
        <w:pStyle w:val="Caption"/>
        <w:keepNext/>
        <w:spacing w:after="40"/>
      </w:pPr>
      <w:r>
        <w:t>Hình 4.3. Tổng sales thực tế và dự báo đệ quy của Random Forest trên tập test.</w:t>
      </w:r>
    </w:p>
    <w:p w:rsidR="00C94024" w:rsidRDefault="00000000">
      <w:pPr>
        <w:spacing w:after="160" w:line="264" w:lineRule="auto"/>
        <w:ind w:firstLine="0"/>
        <w:jc w:val="center"/>
      </w:pPr>
      <w:r>
        <w:rPr>
          <w:i/>
          <w:sz w:val="20"/>
        </w:rPr>
        <w:t>Nguồn: results/official/figures/test_actual_vs_forecast.html; tổng 162 chuỗi theo ngày.</w:t>
      </w:r>
    </w:p>
    <w:p w:rsidR="00C94024" w:rsidRDefault="00000000">
      <w:pPr>
        <w:pStyle w:val="Heading2"/>
      </w:pPr>
      <w:r>
        <w:lastRenderedPageBreak/>
        <w:t>4.3. Sai số theo nhóm hàng</w:t>
      </w:r>
    </w:p>
    <w:p w:rsidR="00C94024" w:rsidRDefault="00000000">
      <w:r>
        <w:t>Để tránh chỉ nhìn vào một chỉ số chung, nhóm tính thêm sai số cho từng nhóm hàng từ chính tệp dự báo test. Mỗi nhóm gồm 54 cửa hàng và 30 ngày, tương ứng 1.620 quan sát. WAPE của một nhóm được tính từ tổng sai số tuyệt đối chia tổng sales của nhóm, không lấy trung bình WAPE của từng cửa hàng.</w:t>
      </w:r>
    </w:p>
    <w:p w:rsidR="00C94024" w:rsidRDefault="00000000">
      <w:pPr>
        <w:pStyle w:val="Caption"/>
        <w:keepNext/>
      </w:pPr>
      <w:r>
        <w:t>Bảng 4.3. Kết quả Random Forest theo nhóm hàng trên cùng tập test.</w:t>
      </w:r>
    </w:p>
    <w:tbl>
      <w:tblPr>
        <w:tblStyle w:val="TableGrid"/>
        <w:tblW w:w="0" w:type="auto"/>
        <w:tblLayout w:type="fixed"/>
        <w:tblLook w:val="04A0" w:firstRow="1" w:lastRow="0" w:firstColumn="1" w:lastColumn="0" w:noHBand="0" w:noVBand="1"/>
      </w:tblPr>
      <w:tblGrid>
        <w:gridCol w:w="2381"/>
        <w:gridCol w:w="1474"/>
        <w:gridCol w:w="1701"/>
        <w:gridCol w:w="1701"/>
        <w:gridCol w:w="1814"/>
      </w:tblGrid>
      <w:tr w:rsidR="00C94024">
        <w:trPr>
          <w:cantSplit/>
          <w:tblHeader/>
        </w:trPr>
        <w:tc>
          <w:tcPr>
            <w:tcW w:w="2381" w:type="dxa"/>
            <w:tcMar>
              <w:top w:w="70" w:type="dxa"/>
              <w:left w:w="70" w:type="dxa"/>
              <w:bottom w:w="70" w:type="dxa"/>
              <w:right w:w="70" w:type="dxa"/>
            </w:tcMar>
          </w:tcPr>
          <w:p w:rsidR="00C94024" w:rsidRDefault="00000000">
            <w:pPr>
              <w:spacing w:before="40" w:after="60" w:line="276" w:lineRule="auto"/>
              <w:ind w:firstLine="0"/>
              <w:jc w:val="left"/>
            </w:pPr>
            <w:r>
              <w:rPr>
                <w:b/>
                <w:sz w:val="21"/>
              </w:rPr>
              <w:t>Nhóm hàng</w:t>
            </w:r>
          </w:p>
        </w:tc>
        <w:tc>
          <w:tcPr>
            <w:tcW w:w="1474" w:type="dxa"/>
            <w:tcMar>
              <w:top w:w="70" w:type="dxa"/>
              <w:left w:w="70" w:type="dxa"/>
              <w:bottom w:w="70" w:type="dxa"/>
              <w:right w:w="70" w:type="dxa"/>
            </w:tcMar>
          </w:tcPr>
          <w:p w:rsidR="00C94024" w:rsidRDefault="00000000">
            <w:pPr>
              <w:spacing w:before="40" w:after="60" w:line="276" w:lineRule="auto"/>
              <w:ind w:firstLine="0"/>
              <w:jc w:val="left"/>
            </w:pPr>
            <w:r>
              <w:rPr>
                <w:b/>
                <w:sz w:val="21"/>
              </w:rPr>
              <w:t>Số quan sát</w:t>
            </w:r>
          </w:p>
        </w:tc>
        <w:tc>
          <w:tcPr>
            <w:tcW w:w="1701" w:type="dxa"/>
            <w:tcMar>
              <w:top w:w="70" w:type="dxa"/>
              <w:left w:w="70" w:type="dxa"/>
              <w:bottom w:w="70" w:type="dxa"/>
              <w:right w:w="70" w:type="dxa"/>
            </w:tcMar>
          </w:tcPr>
          <w:p w:rsidR="00C94024" w:rsidRDefault="00000000">
            <w:pPr>
              <w:spacing w:before="40" w:after="60" w:line="276" w:lineRule="auto"/>
              <w:ind w:firstLine="0"/>
              <w:jc w:val="left"/>
            </w:pPr>
            <w:r>
              <w:rPr>
                <w:b/>
                <w:sz w:val="21"/>
              </w:rPr>
              <w:t>MAE</w:t>
            </w:r>
          </w:p>
        </w:tc>
        <w:tc>
          <w:tcPr>
            <w:tcW w:w="1701" w:type="dxa"/>
            <w:tcMar>
              <w:top w:w="70" w:type="dxa"/>
              <w:left w:w="70" w:type="dxa"/>
              <w:bottom w:w="70" w:type="dxa"/>
              <w:right w:w="70" w:type="dxa"/>
            </w:tcMar>
          </w:tcPr>
          <w:p w:rsidR="00C94024" w:rsidRDefault="00000000">
            <w:pPr>
              <w:spacing w:before="40" w:after="60" w:line="276" w:lineRule="auto"/>
              <w:ind w:firstLine="0"/>
              <w:jc w:val="left"/>
            </w:pPr>
            <w:r>
              <w:rPr>
                <w:b/>
                <w:sz w:val="21"/>
              </w:rPr>
              <w:t>RMSE</w:t>
            </w:r>
          </w:p>
        </w:tc>
        <w:tc>
          <w:tcPr>
            <w:tcW w:w="1814" w:type="dxa"/>
            <w:tcMar>
              <w:top w:w="70" w:type="dxa"/>
              <w:left w:w="70" w:type="dxa"/>
              <w:bottom w:w="70" w:type="dxa"/>
              <w:right w:w="70" w:type="dxa"/>
            </w:tcMar>
          </w:tcPr>
          <w:p w:rsidR="00C94024" w:rsidRDefault="00000000">
            <w:pPr>
              <w:spacing w:before="40" w:after="60" w:line="276" w:lineRule="auto"/>
              <w:ind w:firstLine="0"/>
              <w:jc w:val="left"/>
            </w:pPr>
            <w:r>
              <w:rPr>
                <w:b/>
                <w:sz w:val="21"/>
              </w:rPr>
              <w:t>WAPE (%)</w:t>
            </w:r>
          </w:p>
        </w:tc>
      </w:tr>
      <w:tr w:rsidR="00C94024">
        <w:trPr>
          <w:cantSplit/>
        </w:trPr>
        <w:tc>
          <w:tcPr>
            <w:tcW w:w="2381" w:type="dxa"/>
            <w:tcMar>
              <w:top w:w="70" w:type="dxa"/>
              <w:left w:w="70" w:type="dxa"/>
              <w:bottom w:w="70" w:type="dxa"/>
              <w:right w:w="70" w:type="dxa"/>
            </w:tcMar>
          </w:tcPr>
          <w:p w:rsidR="00C94024" w:rsidRDefault="00000000">
            <w:pPr>
              <w:spacing w:before="40" w:after="60" w:line="276" w:lineRule="auto"/>
              <w:ind w:firstLine="0"/>
              <w:jc w:val="left"/>
            </w:pPr>
            <w:r>
              <w:rPr>
                <w:sz w:val="21"/>
              </w:rPr>
              <w:t>BEVERAGES</w:t>
            </w:r>
          </w:p>
        </w:tc>
        <w:tc>
          <w:tcPr>
            <w:tcW w:w="1474" w:type="dxa"/>
            <w:tcMar>
              <w:top w:w="70" w:type="dxa"/>
              <w:left w:w="70" w:type="dxa"/>
              <w:bottom w:w="70" w:type="dxa"/>
              <w:right w:w="70" w:type="dxa"/>
            </w:tcMar>
          </w:tcPr>
          <w:p w:rsidR="00C94024" w:rsidRDefault="00000000">
            <w:pPr>
              <w:spacing w:before="40" w:after="60" w:line="276" w:lineRule="auto"/>
              <w:ind w:firstLine="0"/>
              <w:jc w:val="left"/>
            </w:pPr>
            <w:r>
              <w:rPr>
                <w:sz w:val="21"/>
              </w:rPr>
              <w:t>1620</w:t>
            </w:r>
          </w:p>
        </w:tc>
        <w:tc>
          <w:tcPr>
            <w:tcW w:w="1701" w:type="dxa"/>
            <w:tcMar>
              <w:top w:w="70" w:type="dxa"/>
              <w:left w:w="70" w:type="dxa"/>
              <w:bottom w:w="70" w:type="dxa"/>
              <w:right w:w="70" w:type="dxa"/>
            </w:tcMar>
          </w:tcPr>
          <w:p w:rsidR="00C94024" w:rsidRDefault="00000000">
            <w:pPr>
              <w:spacing w:before="40" w:after="60" w:line="276" w:lineRule="auto"/>
              <w:ind w:firstLine="0"/>
              <w:jc w:val="left"/>
            </w:pPr>
            <w:r>
              <w:rPr>
                <w:sz w:val="21"/>
              </w:rPr>
              <w:t>549,23</w:t>
            </w:r>
          </w:p>
        </w:tc>
        <w:tc>
          <w:tcPr>
            <w:tcW w:w="1701" w:type="dxa"/>
            <w:tcMar>
              <w:top w:w="70" w:type="dxa"/>
              <w:left w:w="70" w:type="dxa"/>
              <w:bottom w:w="70" w:type="dxa"/>
              <w:right w:w="70" w:type="dxa"/>
            </w:tcMar>
          </w:tcPr>
          <w:p w:rsidR="00C94024" w:rsidRDefault="00000000">
            <w:pPr>
              <w:spacing w:before="40" w:after="60" w:line="276" w:lineRule="auto"/>
              <w:ind w:firstLine="0"/>
              <w:jc w:val="left"/>
            </w:pPr>
            <w:r>
              <w:rPr>
                <w:sz w:val="21"/>
              </w:rPr>
              <w:t>822,72</w:t>
            </w:r>
          </w:p>
        </w:tc>
        <w:tc>
          <w:tcPr>
            <w:tcW w:w="1814" w:type="dxa"/>
            <w:tcMar>
              <w:top w:w="70" w:type="dxa"/>
              <w:left w:w="70" w:type="dxa"/>
              <w:bottom w:w="70" w:type="dxa"/>
              <w:right w:w="70" w:type="dxa"/>
            </w:tcMar>
          </w:tcPr>
          <w:p w:rsidR="00C94024" w:rsidRDefault="00000000">
            <w:pPr>
              <w:spacing w:before="40" w:after="60" w:line="276" w:lineRule="auto"/>
              <w:ind w:firstLine="0"/>
              <w:jc w:val="left"/>
            </w:pPr>
            <w:r>
              <w:rPr>
                <w:sz w:val="21"/>
              </w:rPr>
              <w:t>15,57</w:t>
            </w:r>
          </w:p>
        </w:tc>
      </w:tr>
      <w:tr w:rsidR="00C94024">
        <w:trPr>
          <w:cantSplit/>
        </w:trPr>
        <w:tc>
          <w:tcPr>
            <w:tcW w:w="2381" w:type="dxa"/>
            <w:tcMar>
              <w:top w:w="70" w:type="dxa"/>
              <w:left w:w="70" w:type="dxa"/>
              <w:bottom w:w="70" w:type="dxa"/>
              <w:right w:w="70" w:type="dxa"/>
            </w:tcMar>
          </w:tcPr>
          <w:p w:rsidR="00C94024" w:rsidRDefault="00000000">
            <w:pPr>
              <w:spacing w:before="40" w:after="60" w:line="276" w:lineRule="auto"/>
              <w:ind w:firstLine="0"/>
              <w:jc w:val="left"/>
            </w:pPr>
            <w:r>
              <w:rPr>
                <w:sz w:val="21"/>
              </w:rPr>
              <w:t>GROCERY I</w:t>
            </w:r>
          </w:p>
        </w:tc>
        <w:tc>
          <w:tcPr>
            <w:tcW w:w="1474" w:type="dxa"/>
            <w:tcMar>
              <w:top w:w="70" w:type="dxa"/>
              <w:left w:w="70" w:type="dxa"/>
              <w:bottom w:w="70" w:type="dxa"/>
              <w:right w:w="70" w:type="dxa"/>
            </w:tcMar>
          </w:tcPr>
          <w:p w:rsidR="00C94024" w:rsidRDefault="00000000">
            <w:pPr>
              <w:spacing w:before="40" w:after="60" w:line="276" w:lineRule="auto"/>
              <w:ind w:firstLine="0"/>
              <w:jc w:val="left"/>
            </w:pPr>
            <w:r>
              <w:rPr>
                <w:sz w:val="21"/>
              </w:rPr>
              <w:t>1620</w:t>
            </w:r>
          </w:p>
        </w:tc>
        <w:tc>
          <w:tcPr>
            <w:tcW w:w="1701" w:type="dxa"/>
            <w:tcMar>
              <w:top w:w="70" w:type="dxa"/>
              <w:left w:w="70" w:type="dxa"/>
              <w:bottom w:w="70" w:type="dxa"/>
              <w:right w:w="70" w:type="dxa"/>
            </w:tcMar>
          </w:tcPr>
          <w:p w:rsidR="00C94024" w:rsidRDefault="00000000">
            <w:pPr>
              <w:spacing w:before="40" w:after="60" w:line="276" w:lineRule="auto"/>
              <w:ind w:firstLine="0"/>
              <w:jc w:val="left"/>
            </w:pPr>
            <w:r>
              <w:rPr>
                <w:sz w:val="21"/>
              </w:rPr>
              <w:t>523,64</w:t>
            </w:r>
          </w:p>
        </w:tc>
        <w:tc>
          <w:tcPr>
            <w:tcW w:w="1701" w:type="dxa"/>
            <w:tcMar>
              <w:top w:w="70" w:type="dxa"/>
              <w:left w:w="70" w:type="dxa"/>
              <w:bottom w:w="70" w:type="dxa"/>
              <w:right w:w="70" w:type="dxa"/>
            </w:tcMar>
          </w:tcPr>
          <w:p w:rsidR="00C94024" w:rsidRDefault="00000000">
            <w:pPr>
              <w:spacing w:before="40" w:after="60" w:line="276" w:lineRule="auto"/>
              <w:ind w:firstLine="0"/>
              <w:jc w:val="left"/>
            </w:pPr>
            <w:r>
              <w:rPr>
                <w:sz w:val="21"/>
              </w:rPr>
              <w:t>772,85</w:t>
            </w:r>
          </w:p>
        </w:tc>
        <w:tc>
          <w:tcPr>
            <w:tcW w:w="1814" w:type="dxa"/>
            <w:tcMar>
              <w:top w:w="70" w:type="dxa"/>
              <w:left w:w="70" w:type="dxa"/>
              <w:bottom w:w="70" w:type="dxa"/>
              <w:right w:w="70" w:type="dxa"/>
            </w:tcMar>
          </w:tcPr>
          <w:p w:rsidR="00C94024" w:rsidRDefault="00000000">
            <w:pPr>
              <w:spacing w:before="40" w:after="60" w:line="276" w:lineRule="auto"/>
              <w:ind w:firstLine="0"/>
              <w:jc w:val="left"/>
            </w:pPr>
            <w:r>
              <w:rPr>
                <w:sz w:val="21"/>
              </w:rPr>
              <w:t>11,53</w:t>
            </w:r>
          </w:p>
        </w:tc>
      </w:tr>
      <w:tr w:rsidR="00C94024">
        <w:trPr>
          <w:cantSplit/>
        </w:trPr>
        <w:tc>
          <w:tcPr>
            <w:tcW w:w="2381" w:type="dxa"/>
            <w:tcMar>
              <w:top w:w="70" w:type="dxa"/>
              <w:left w:w="70" w:type="dxa"/>
              <w:bottom w:w="70" w:type="dxa"/>
              <w:right w:w="70" w:type="dxa"/>
            </w:tcMar>
          </w:tcPr>
          <w:p w:rsidR="00C94024" w:rsidRDefault="00000000">
            <w:pPr>
              <w:spacing w:before="40" w:after="60" w:line="276" w:lineRule="auto"/>
              <w:ind w:firstLine="0"/>
              <w:jc w:val="left"/>
            </w:pPr>
            <w:r>
              <w:rPr>
                <w:sz w:val="21"/>
              </w:rPr>
              <w:t>PRODUCE</w:t>
            </w:r>
          </w:p>
        </w:tc>
        <w:tc>
          <w:tcPr>
            <w:tcW w:w="1474" w:type="dxa"/>
            <w:tcMar>
              <w:top w:w="70" w:type="dxa"/>
              <w:left w:w="70" w:type="dxa"/>
              <w:bottom w:w="70" w:type="dxa"/>
              <w:right w:w="70" w:type="dxa"/>
            </w:tcMar>
          </w:tcPr>
          <w:p w:rsidR="00C94024" w:rsidRDefault="00000000">
            <w:pPr>
              <w:spacing w:before="40" w:after="60" w:line="276" w:lineRule="auto"/>
              <w:ind w:firstLine="0"/>
              <w:jc w:val="left"/>
            </w:pPr>
            <w:r>
              <w:rPr>
                <w:sz w:val="21"/>
              </w:rPr>
              <w:t>1620</w:t>
            </w:r>
          </w:p>
        </w:tc>
        <w:tc>
          <w:tcPr>
            <w:tcW w:w="1701" w:type="dxa"/>
            <w:tcMar>
              <w:top w:w="70" w:type="dxa"/>
              <w:left w:w="70" w:type="dxa"/>
              <w:bottom w:w="70" w:type="dxa"/>
              <w:right w:w="70" w:type="dxa"/>
            </w:tcMar>
          </w:tcPr>
          <w:p w:rsidR="00C94024" w:rsidRDefault="00000000">
            <w:pPr>
              <w:spacing w:before="40" w:after="60" w:line="276" w:lineRule="auto"/>
              <w:ind w:firstLine="0"/>
              <w:jc w:val="left"/>
            </w:pPr>
            <w:r>
              <w:rPr>
                <w:sz w:val="21"/>
              </w:rPr>
              <w:t>264,03</w:t>
            </w:r>
          </w:p>
        </w:tc>
        <w:tc>
          <w:tcPr>
            <w:tcW w:w="1701" w:type="dxa"/>
            <w:tcMar>
              <w:top w:w="70" w:type="dxa"/>
              <w:left w:w="70" w:type="dxa"/>
              <w:bottom w:w="70" w:type="dxa"/>
              <w:right w:w="70" w:type="dxa"/>
            </w:tcMar>
          </w:tcPr>
          <w:p w:rsidR="00C94024" w:rsidRDefault="00000000">
            <w:pPr>
              <w:spacing w:before="40" w:after="60" w:line="276" w:lineRule="auto"/>
              <w:ind w:firstLine="0"/>
              <w:jc w:val="left"/>
            </w:pPr>
            <w:r>
              <w:rPr>
                <w:sz w:val="21"/>
              </w:rPr>
              <w:t>405,58</w:t>
            </w:r>
          </w:p>
        </w:tc>
        <w:tc>
          <w:tcPr>
            <w:tcW w:w="1814" w:type="dxa"/>
            <w:tcMar>
              <w:top w:w="70" w:type="dxa"/>
              <w:left w:w="70" w:type="dxa"/>
              <w:bottom w:w="70" w:type="dxa"/>
              <w:right w:w="70" w:type="dxa"/>
            </w:tcMar>
          </w:tcPr>
          <w:p w:rsidR="00C94024" w:rsidRDefault="00000000">
            <w:pPr>
              <w:spacing w:before="40" w:after="60" w:line="276" w:lineRule="auto"/>
              <w:ind w:firstLine="0"/>
              <w:jc w:val="left"/>
            </w:pPr>
            <w:r>
              <w:rPr>
                <w:sz w:val="21"/>
              </w:rPr>
              <w:t>11,53</w:t>
            </w:r>
          </w:p>
        </w:tc>
      </w:tr>
    </w:tbl>
    <w:p w:rsidR="00C94024" w:rsidRDefault="00C94024">
      <w:pPr>
        <w:spacing w:after="0"/>
      </w:pPr>
    </w:p>
    <w:p w:rsidR="00C94024" w:rsidRDefault="00000000">
      <w:pPr>
        <w:ind w:firstLine="0"/>
      </w:pPr>
      <w:r>
        <w:rPr>
          <w:sz w:val="22"/>
        </w:rPr>
        <w:t>Nguồn: tính lại từ results/official/metrics/test_predictions.csv theo family; công thức giống src/evaluate.py.</w:t>
      </w:r>
    </w:p>
    <w:p w:rsidR="00C94024" w:rsidRDefault="00000000">
      <w:r>
        <w:t>BEVERAGES có WAPE khoảng 15,57%, cao hơn GROCERY I và PRODUCE, cùng quanh 11,53%. Kết quả này cho thấy sai số chưa đồng đều giữa các nhóm. Chỉ từ bảng trên chưa thể xác định nguyên nhân là khuyến mãi, ngày lễ hay đặc điểm riêng của chuỗi; cần phân tích tiếp theo cửa hàng và từng thời điểm trước khi thay đổi mô hình.</w:t>
      </w:r>
    </w:p>
    <w:p w:rsidR="00C94024" w:rsidRDefault="00000000">
      <w:pPr>
        <w:pStyle w:val="Heading2"/>
      </w:pPr>
      <w:r>
        <w:t>4.4. Thời gian thực thi</w:t>
      </w:r>
    </w:p>
    <w:p w:rsidR="00C94024" w:rsidRDefault="00000000">
      <w:pPr>
        <w:pStyle w:val="Caption"/>
        <w:keepNext/>
      </w:pPr>
      <w:r>
        <w:t>Bảng 4.4. Thời gian refit và suy luận trên tập test của lần chạy mới nhất.</w:t>
      </w:r>
    </w:p>
    <w:tbl>
      <w:tblPr>
        <w:tblStyle w:val="TableGrid"/>
        <w:tblW w:w="0" w:type="auto"/>
        <w:tblLayout w:type="fixed"/>
        <w:tblLook w:val="04A0" w:firstRow="1" w:lastRow="0" w:firstColumn="1" w:lastColumn="0" w:noHBand="0" w:noVBand="1"/>
      </w:tblPr>
      <w:tblGrid>
        <w:gridCol w:w="3402"/>
        <w:gridCol w:w="2835"/>
        <w:gridCol w:w="2835"/>
      </w:tblGrid>
      <w:tr w:rsidR="00C94024">
        <w:trPr>
          <w:cantSplit/>
          <w:tblHeader/>
        </w:trPr>
        <w:tc>
          <w:tcPr>
            <w:tcW w:w="3402" w:type="dxa"/>
            <w:tcMar>
              <w:top w:w="70" w:type="dxa"/>
              <w:left w:w="70" w:type="dxa"/>
              <w:bottom w:w="70" w:type="dxa"/>
              <w:right w:w="70" w:type="dxa"/>
            </w:tcMar>
          </w:tcPr>
          <w:p w:rsidR="00C94024" w:rsidRDefault="00000000">
            <w:pPr>
              <w:spacing w:before="40" w:after="60" w:line="276" w:lineRule="auto"/>
              <w:ind w:firstLine="0"/>
              <w:jc w:val="left"/>
            </w:pPr>
            <w:r>
              <w:rPr>
                <w:b/>
                <w:sz w:val="21"/>
              </w:rPr>
              <w:t>Mô hình</w:t>
            </w:r>
          </w:p>
        </w:tc>
        <w:tc>
          <w:tcPr>
            <w:tcW w:w="2835" w:type="dxa"/>
            <w:tcMar>
              <w:top w:w="70" w:type="dxa"/>
              <w:left w:w="70" w:type="dxa"/>
              <w:bottom w:w="70" w:type="dxa"/>
              <w:right w:w="70" w:type="dxa"/>
            </w:tcMar>
          </w:tcPr>
          <w:p w:rsidR="00C94024" w:rsidRDefault="00000000">
            <w:pPr>
              <w:spacing w:before="40" w:after="60" w:line="276" w:lineRule="auto"/>
              <w:ind w:firstLine="0"/>
              <w:jc w:val="left"/>
            </w:pPr>
            <w:r>
              <w:rPr>
                <w:b/>
                <w:sz w:val="21"/>
              </w:rPr>
              <w:t>Refit (giây)</w:t>
            </w:r>
          </w:p>
        </w:tc>
        <w:tc>
          <w:tcPr>
            <w:tcW w:w="2835" w:type="dxa"/>
            <w:tcMar>
              <w:top w:w="70" w:type="dxa"/>
              <w:left w:w="70" w:type="dxa"/>
              <w:bottom w:w="70" w:type="dxa"/>
              <w:right w:w="70" w:type="dxa"/>
            </w:tcMar>
          </w:tcPr>
          <w:p w:rsidR="00C94024" w:rsidRDefault="00000000">
            <w:pPr>
              <w:spacing w:before="40" w:after="60" w:line="276" w:lineRule="auto"/>
              <w:ind w:firstLine="0"/>
              <w:jc w:val="left"/>
            </w:pPr>
            <w:r>
              <w:rPr>
                <w:b/>
                <w:sz w:val="21"/>
              </w:rPr>
              <w:t>Dự báo 30 ngày (giây)</w:t>
            </w:r>
          </w:p>
        </w:tc>
      </w:tr>
      <w:tr w:rsidR="00C94024">
        <w:trPr>
          <w:cantSplit/>
        </w:trPr>
        <w:tc>
          <w:tcPr>
            <w:tcW w:w="3402" w:type="dxa"/>
            <w:tcMar>
              <w:top w:w="70" w:type="dxa"/>
              <w:left w:w="70" w:type="dxa"/>
              <w:bottom w:w="70" w:type="dxa"/>
              <w:right w:w="70" w:type="dxa"/>
            </w:tcMar>
          </w:tcPr>
          <w:p w:rsidR="00C94024" w:rsidRDefault="00000000">
            <w:pPr>
              <w:spacing w:before="40" w:after="60" w:line="276" w:lineRule="auto"/>
              <w:ind w:firstLine="0"/>
              <w:jc w:val="left"/>
            </w:pPr>
            <w:r>
              <w:rPr>
                <w:sz w:val="21"/>
              </w:rPr>
              <w:t>Seasonal naive</w:t>
            </w:r>
          </w:p>
        </w:tc>
        <w:tc>
          <w:tcPr>
            <w:tcW w:w="2835" w:type="dxa"/>
            <w:tcMar>
              <w:top w:w="70" w:type="dxa"/>
              <w:left w:w="70" w:type="dxa"/>
              <w:bottom w:w="70" w:type="dxa"/>
              <w:right w:w="70" w:type="dxa"/>
            </w:tcMar>
          </w:tcPr>
          <w:p w:rsidR="00C94024" w:rsidRDefault="00000000">
            <w:pPr>
              <w:spacing w:before="40" w:after="60" w:line="276" w:lineRule="auto"/>
              <w:ind w:firstLine="0"/>
              <w:jc w:val="left"/>
            </w:pPr>
            <w:r>
              <w:rPr>
                <w:sz w:val="21"/>
              </w:rPr>
              <w:t>Không fit</w:t>
            </w:r>
          </w:p>
        </w:tc>
        <w:tc>
          <w:tcPr>
            <w:tcW w:w="2835" w:type="dxa"/>
            <w:tcMar>
              <w:top w:w="70" w:type="dxa"/>
              <w:left w:w="70" w:type="dxa"/>
              <w:bottom w:w="70" w:type="dxa"/>
              <w:right w:w="70" w:type="dxa"/>
            </w:tcMar>
          </w:tcPr>
          <w:p w:rsidR="00C94024" w:rsidRDefault="00000000">
            <w:pPr>
              <w:spacing w:before="40" w:after="60" w:line="276" w:lineRule="auto"/>
              <w:ind w:firstLine="0"/>
              <w:jc w:val="left"/>
            </w:pPr>
            <w:r>
              <w:rPr>
                <w:sz w:val="21"/>
              </w:rPr>
              <w:t>0,252</w:t>
            </w:r>
          </w:p>
        </w:tc>
      </w:tr>
      <w:tr w:rsidR="00C94024">
        <w:trPr>
          <w:cantSplit/>
        </w:trPr>
        <w:tc>
          <w:tcPr>
            <w:tcW w:w="3402" w:type="dxa"/>
            <w:tcMar>
              <w:top w:w="70" w:type="dxa"/>
              <w:left w:w="70" w:type="dxa"/>
              <w:bottom w:w="70" w:type="dxa"/>
              <w:right w:w="70" w:type="dxa"/>
            </w:tcMar>
          </w:tcPr>
          <w:p w:rsidR="00C94024" w:rsidRDefault="00000000">
            <w:pPr>
              <w:spacing w:before="40" w:after="60" w:line="276" w:lineRule="auto"/>
              <w:ind w:firstLine="0"/>
              <w:jc w:val="left"/>
            </w:pPr>
            <w:r>
              <w:rPr>
                <w:sz w:val="21"/>
              </w:rPr>
              <w:t>Ridge</w:t>
            </w:r>
          </w:p>
        </w:tc>
        <w:tc>
          <w:tcPr>
            <w:tcW w:w="2835" w:type="dxa"/>
            <w:tcMar>
              <w:top w:w="70" w:type="dxa"/>
              <w:left w:w="70" w:type="dxa"/>
              <w:bottom w:w="70" w:type="dxa"/>
              <w:right w:w="70" w:type="dxa"/>
            </w:tcMar>
          </w:tcPr>
          <w:p w:rsidR="00C94024" w:rsidRDefault="00000000">
            <w:pPr>
              <w:spacing w:before="40" w:after="60" w:line="276" w:lineRule="auto"/>
              <w:ind w:firstLine="0"/>
              <w:jc w:val="left"/>
            </w:pPr>
            <w:r>
              <w:rPr>
                <w:sz w:val="21"/>
              </w:rPr>
              <w:t>0,159</w:t>
            </w:r>
          </w:p>
        </w:tc>
        <w:tc>
          <w:tcPr>
            <w:tcW w:w="2835" w:type="dxa"/>
            <w:tcMar>
              <w:top w:w="70" w:type="dxa"/>
              <w:left w:w="70" w:type="dxa"/>
              <w:bottom w:w="70" w:type="dxa"/>
              <w:right w:w="70" w:type="dxa"/>
            </w:tcMar>
          </w:tcPr>
          <w:p w:rsidR="00C94024" w:rsidRDefault="00000000">
            <w:pPr>
              <w:spacing w:before="40" w:after="60" w:line="276" w:lineRule="auto"/>
              <w:ind w:firstLine="0"/>
              <w:jc w:val="left"/>
            </w:pPr>
            <w:r>
              <w:rPr>
                <w:sz w:val="21"/>
              </w:rPr>
              <w:t>0,325</w:t>
            </w:r>
          </w:p>
        </w:tc>
      </w:tr>
      <w:tr w:rsidR="00C94024">
        <w:trPr>
          <w:cantSplit/>
        </w:trPr>
        <w:tc>
          <w:tcPr>
            <w:tcW w:w="3402" w:type="dxa"/>
            <w:tcMar>
              <w:top w:w="70" w:type="dxa"/>
              <w:left w:w="70" w:type="dxa"/>
              <w:bottom w:w="70" w:type="dxa"/>
              <w:right w:w="70" w:type="dxa"/>
            </w:tcMar>
          </w:tcPr>
          <w:p w:rsidR="00C94024" w:rsidRDefault="00000000">
            <w:pPr>
              <w:spacing w:before="40" w:after="60" w:line="276" w:lineRule="auto"/>
              <w:ind w:firstLine="0"/>
              <w:jc w:val="left"/>
            </w:pPr>
            <w:r>
              <w:rPr>
                <w:sz w:val="21"/>
              </w:rPr>
              <w:t>Random Forest</w:t>
            </w:r>
          </w:p>
        </w:tc>
        <w:tc>
          <w:tcPr>
            <w:tcW w:w="2835" w:type="dxa"/>
            <w:tcMar>
              <w:top w:w="70" w:type="dxa"/>
              <w:left w:w="70" w:type="dxa"/>
              <w:bottom w:w="70" w:type="dxa"/>
              <w:right w:w="70" w:type="dxa"/>
            </w:tcMar>
          </w:tcPr>
          <w:p w:rsidR="00C94024" w:rsidRDefault="00000000">
            <w:pPr>
              <w:spacing w:before="40" w:after="60" w:line="276" w:lineRule="auto"/>
              <w:ind w:firstLine="0"/>
              <w:jc w:val="left"/>
            </w:pPr>
            <w:r>
              <w:rPr>
                <w:sz w:val="21"/>
              </w:rPr>
              <w:t>146,675</w:t>
            </w:r>
          </w:p>
        </w:tc>
        <w:tc>
          <w:tcPr>
            <w:tcW w:w="2835" w:type="dxa"/>
            <w:tcMar>
              <w:top w:w="70" w:type="dxa"/>
              <w:left w:w="70" w:type="dxa"/>
              <w:bottom w:w="70" w:type="dxa"/>
              <w:right w:w="70" w:type="dxa"/>
            </w:tcMar>
          </w:tcPr>
          <w:p w:rsidR="00C94024" w:rsidRDefault="00000000">
            <w:pPr>
              <w:spacing w:before="40" w:after="60" w:line="276" w:lineRule="auto"/>
              <w:ind w:firstLine="0"/>
              <w:jc w:val="left"/>
            </w:pPr>
            <w:r>
              <w:rPr>
                <w:sz w:val="21"/>
              </w:rPr>
              <w:t>0,427</w:t>
            </w:r>
          </w:p>
        </w:tc>
      </w:tr>
      <w:tr w:rsidR="00C94024">
        <w:trPr>
          <w:cantSplit/>
        </w:trPr>
        <w:tc>
          <w:tcPr>
            <w:tcW w:w="3402" w:type="dxa"/>
            <w:tcMar>
              <w:top w:w="70" w:type="dxa"/>
              <w:left w:w="70" w:type="dxa"/>
              <w:bottom w:w="70" w:type="dxa"/>
              <w:right w:w="70" w:type="dxa"/>
            </w:tcMar>
          </w:tcPr>
          <w:p w:rsidR="00C94024" w:rsidRDefault="00000000">
            <w:pPr>
              <w:spacing w:before="40" w:after="60" w:line="276" w:lineRule="auto"/>
              <w:ind w:firstLine="0"/>
              <w:jc w:val="left"/>
            </w:pPr>
            <w:r>
              <w:rPr>
                <w:sz w:val="21"/>
              </w:rPr>
              <w:t>HistGradientBoosting</w:t>
            </w:r>
          </w:p>
        </w:tc>
        <w:tc>
          <w:tcPr>
            <w:tcW w:w="2835" w:type="dxa"/>
            <w:tcMar>
              <w:top w:w="70" w:type="dxa"/>
              <w:left w:w="70" w:type="dxa"/>
              <w:bottom w:w="70" w:type="dxa"/>
              <w:right w:w="70" w:type="dxa"/>
            </w:tcMar>
          </w:tcPr>
          <w:p w:rsidR="00C94024" w:rsidRDefault="00000000">
            <w:pPr>
              <w:spacing w:before="40" w:after="60" w:line="276" w:lineRule="auto"/>
              <w:ind w:firstLine="0"/>
              <w:jc w:val="left"/>
            </w:pPr>
            <w:r>
              <w:rPr>
                <w:sz w:val="21"/>
              </w:rPr>
              <w:t>13,674</w:t>
            </w:r>
          </w:p>
        </w:tc>
        <w:tc>
          <w:tcPr>
            <w:tcW w:w="2835" w:type="dxa"/>
            <w:tcMar>
              <w:top w:w="70" w:type="dxa"/>
              <w:left w:w="70" w:type="dxa"/>
              <w:bottom w:w="70" w:type="dxa"/>
              <w:right w:w="70" w:type="dxa"/>
            </w:tcMar>
          </w:tcPr>
          <w:p w:rsidR="00C94024" w:rsidRDefault="00000000">
            <w:pPr>
              <w:spacing w:before="40" w:after="60" w:line="276" w:lineRule="auto"/>
              <w:ind w:firstLine="0"/>
              <w:jc w:val="left"/>
            </w:pPr>
            <w:r>
              <w:rPr>
                <w:sz w:val="21"/>
              </w:rPr>
              <w:t>0,316</w:t>
            </w:r>
          </w:p>
        </w:tc>
      </w:tr>
    </w:tbl>
    <w:p w:rsidR="00C94024" w:rsidRDefault="00C94024">
      <w:pPr>
        <w:spacing w:after="0"/>
      </w:pPr>
    </w:p>
    <w:p w:rsidR="00C94024" w:rsidRDefault="00000000">
      <w:pPr>
        <w:ind w:firstLine="0"/>
      </w:pPr>
      <w:r>
        <w:rPr>
          <w:sz w:val="22"/>
        </w:rPr>
        <w:t>Nguồn: results/official/metrics/comparison.csv. Thời gian refit là lần học lại trên train cộng validation, không bao gồm toàn bộ tuning. Thời gian dự báo đo cho cả batch 4.860 dòng của 30 ngày, gồm xử lý dữ liệu trong bộ nhớ và tạo đặc trưng, không gồm đọc CSV từ đĩa hoặc nạp model.</w:t>
      </w:r>
    </w:p>
    <w:p w:rsidR="00C94024" w:rsidRDefault="00000000">
      <w:r>
        <w:lastRenderedPageBreak/>
        <w:t>Random Forest cần khoảng 146,67 giây cho lần refit đánh giá test nhưng chỉ khoảng 0,427 giây để dự báo cả batch. Vì huấn luyện được tách khỏi giao diện nên ứng dụng không phải chờ bước fit mỗi khi người dùng bấm dự báo. Đây là số đo trên môi trường của nhóm; không xem thời gian batch là độ trễ của một yêu cầu đơn lẻ hoặc cam kết trên mọi máy.</w:t>
      </w:r>
    </w:p>
    <w:p w:rsidR="00C94024" w:rsidRDefault="00000000">
      <w:pPr>
        <w:pStyle w:val="Heading2"/>
      </w:pPr>
      <w:r>
        <w:t>4.5. Kiểm chứng mô hình đã lưu</w:t>
      </w:r>
    </w:p>
    <w:p w:rsidR="00C94024" w:rsidRDefault="00000000">
      <w:r>
        <w:t>Hệ thống lưu hai artefact với mục đích khác nhau. evaluation_model.joblib được fit bằng train cộng validation và dùng để tái hiện test. model.joblib được refit trên toàn bộ lịch sử sau khi đánh giá hoàn tất, phục vụ dự báo mới. Nhóm không dùng bản đã học cả giai đoạn test để tính lại chất lượng test.</w:t>
      </w:r>
    </w:p>
    <w:p w:rsidR="00C94024" w:rsidRDefault="00000000">
      <w:r>
        <w:t>Khi kiểm tra lại workspace, mã băm dữ liệu khớp với manifest; mô hình đánh giá nạp lại tái hiện đủ 4.860 dự báo test trong dung sai 10⁻⁸. Model triển khai cũng sinh đúng 1.134 dòng cho 7 ngày và 4.860 dòng cho 30 ngày trên 162 chuỗi, không trùng khóa và không có giá trị dự báo vô hạn.</w:t>
      </w:r>
    </w:p>
    <w:p w:rsidR="00C94024" w:rsidRDefault="00000000">
      <w:pPr>
        <w:pStyle w:val="Heading1"/>
      </w:pPr>
      <w:r>
        <w:lastRenderedPageBreak/>
        <w:t>CHƯƠNG 5. XÂY DỰNG ỨNG DỤNG VÀ HỖ TRỢ TỒN KHO</w:t>
      </w:r>
    </w:p>
    <w:p w:rsidR="00C94024" w:rsidRDefault="00000000">
      <w:pPr>
        <w:pStyle w:val="Heading2"/>
      </w:pPr>
      <w:r>
        <w:t>5.1. Tổ chức hệ thống</w:t>
      </w:r>
    </w:p>
    <w:p w:rsidR="00C94024" w:rsidRDefault="00000000">
      <w:r>
        <w:t>Mã nguồn được tách theo công việc: data_processing kiểm tra dữ liệu; feature_engineering tạo đặc trưng; tuning và train thực hiện thực nghiệm; evaluate tính chỉ số; predict xử lý dự báo; inventory tính đề xuất nhập hàng. Tệp app.py là giao diện Streamlit, chỉ nạp artefact có sẵn để suy luận.</w:t>
      </w:r>
    </w:p>
    <w:p w:rsidR="00C94024" w:rsidRDefault="00000000">
      <w:r>
        <w:t>Giao diện có sáu trang: Tổng quan, Phân tích dữ liệu, Dự báo nhu cầu, Quản lý tồn kho, Đánh giá mô hình và Giới thiệu hệ thống. Nguồn demo mô phỏng được giữ riêng với kết quả Kaggle. Khi CSV hoặc model chưa tồn tại, ứng dụng thông báo cách xử lý thay vì tự báo có dự báo thành công.</w:t>
      </w:r>
    </w:p>
    <w:p w:rsidR="00C94024" w:rsidRDefault="00000000">
      <w:pPr>
        <w:pStyle w:val="Heading2"/>
      </w:pPr>
      <w:r>
        <w:t>5.2. Luồng dự báo trên giao diện</w:t>
      </w:r>
    </w:p>
    <w:p w:rsidR="00C94024" w:rsidRDefault="00000000">
      <w:r>
        <w:t>Người dùng chọn nguồn CSV, cửa hàng, nhóm hàng và số ngày dự báo, sau đó nhấn “Thực hiện dự báo”. Chương trình kiểm tra chuỗi có nằm trong phạm vi model đã học hay không, lấy lịch sử hợp lệ và sinh bảng dự báo theo từng ngày. Kết quả được thể hiện cùng lịch sử gần nhất trên biểu đồ và có thể tải dưới dạng CSV.</w:t>
      </w:r>
    </w:p>
    <w:p w:rsidR="00C94024" w:rsidRDefault="00000000">
      <w:r>
        <w:t>Dữ liệu hiện tại kết thúc ngày 15/08/2017, nên dự báo mới bắt đầu từ 16/08/2017. Chương trình không tự gắn dự báo với ngày hiện tại của máy. Muốn dự báo cho thời gian hiện tại cần có lịch sử mới, kiểm tra mức phù hợp và huấn luyện hoặc đánh giá lại khi cần.</w:t>
      </w:r>
    </w:p>
    <w:p w:rsidR="00C94024" w:rsidRDefault="00000000">
      <w:pPr>
        <w:keepNext/>
        <w:keepLines/>
        <w:spacing w:before="120" w:after="60" w:line="240" w:lineRule="auto"/>
        <w:ind w:firstLine="0"/>
        <w:jc w:val="center"/>
      </w:pPr>
      <w:r>
        <w:rPr>
          <w:noProof/>
        </w:rPr>
        <w:lastRenderedPageBreak/>
        <w:drawing>
          <wp:inline distT="0" distB="0" distL="0" distR="0">
            <wp:extent cx="5193357" cy="6659999"/>
            <wp:effectExtent l="0" t="0" r="0" b="0"/>
            <wp:docPr id="9" name="Picture 9" descr="Hình 5.1. Dự báo 30 ngày cho nhóm BEVERAGES tại cửa hàng 1 bằng model đã lưu. Nguồn: ảnh chụp ứng dụng thực; model chính thức, cửa hàng 1, BEVERAGES, chân trời 30 ngày. Bảng hiển thị một số dòng đầ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5_1_du_bao.png"/>
                    <pic:cNvPicPr/>
                  </pic:nvPicPr>
                  <pic:blipFill>
                    <a:blip r:embed="rId18"/>
                    <a:stretch>
                      <a:fillRect/>
                    </a:stretch>
                  </pic:blipFill>
                  <pic:spPr>
                    <a:xfrm>
                      <a:off x="0" y="0"/>
                      <a:ext cx="5193357" cy="6659999"/>
                    </a:xfrm>
                    <a:prstGeom prst="rect">
                      <a:avLst/>
                    </a:prstGeom>
                  </pic:spPr>
                </pic:pic>
              </a:graphicData>
            </a:graphic>
          </wp:inline>
        </w:drawing>
      </w:r>
    </w:p>
    <w:p w:rsidR="00C94024" w:rsidRDefault="00000000">
      <w:pPr>
        <w:pStyle w:val="Caption"/>
        <w:keepNext/>
        <w:spacing w:after="40"/>
      </w:pPr>
      <w:r>
        <w:t>Hình 5.1. Dự báo 30 ngày cho nhóm BEVERAGES tại cửa hàng 1 bằng model đã lưu.</w:t>
      </w:r>
    </w:p>
    <w:p w:rsidR="00C94024" w:rsidRDefault="00000000">
      <w:pPr>
        <w:spacing w:after="160" w:line="264" w:lineRule="auto"/>
        <w:ind w:firstLine="0"/>
        <w:jc w:val="center"/>
      </w:pPr>
      <w:r>
        <w:rPr>
          <w:i/>
          <w:sz w:val="20"/>
        </w:rPr>
        <w:t>Nguồn: ảnh chụp ứng dụng thực; model chính thức, cửa hàng 1, BEVERAGES, chân trời 30 ngày. Bảng hiển thị một số dòng đầu.</w:t>
      </w:r>
    </w:p>
    <w:p w:rsidR="00C94024" w:rsidRDefault="00000000">
      <w:pPr>
        <w:pStyle w:val="Heading2"/>
      </w:pPr>
      <w:r>
        <w:t>5.3. Quy tắc đề xuất nhập hàng</w:t>
      </w:r>
    </w:p>
    <w:p w:rsidR="00C94024" w:rsidRDefault="00000000">
      <w:r>
        <w:t>Để tính lượng hàng cần bổ sung, người dùng nhập tồn hiện tại C, hàng chắc chắn về đúng hạn I, thời gian giao hàng L và tồn an toàn S. Các đại lượng phải cùng đơn vị với dự báo. Với D_L là tổng nhu cầu dự báo trong L ngày, chương trình sử dụng:</w:t>
      </w:r>
    </w:p>
    <w:p w:rsidR="00C94024" w:rsidRDefault="00000000">
      <w:pPr>
        <w:ind w:firstLine="0"/>
        <w:jc w:val="center"/>
      </w:pPr>
      <w:r>
        <w:t>D_L = tổng dự báo của L ngày đầu.</w:t>
      </w:r>
    </w:p>
    <w:p w:rsidR="00C94024" w:rsidRDefault="00000000">
      <w:pPr>
        <w:ind w:firstLine="0"/>
        <w:jc w:val="center"/>
      </w:pPr>
      <w:r>
        <w:lastRenderedPageBreak/>
        <w:t>A = C + I; T = D_L + S; Q = max(0, T − A).</w:t>
      </w:r>
    </w:p>
    <w:p w:rsidR="00C94024" w:rsidRDefault="00000000">
      <w:r>
        <w:t>Trong đó A là tồn khả dụng, T là mức tồn mục tiêu và Q là lượng đề xuất nhập thêm. Chương trình cảnh báo nguy cơ thiếu khi A &lt; T và cảnh báo dư theo quy tắc khi A &gt; 2T. Ngưỡng dư là quy ước của phiên bản hiện tại, không phải ngưỡng học từ dữ liệu hoặc một kết quả tối ưu chi phí.</w:t>
      </w:r>
    </w:p>
    <w:p w:rsidR="00C94024" w:rsidRDefault="00000000">
      <w:r>
        <w:t>Ví dụ kiểm thử công thức sử dụng dự báo 5 ngày là 40, 45, 50, 45 và 50; C=120, I=20, S=30. Khi đó D_L=230, A=140, T=260 và Q=120. Các con số này chỉ dùng kiểm tra phép tính, không được trình bày như kết quả dự báo từ Kaggle.</w:t>
      </w:r>
    </w:p>
    <w:p w:rsidR="00C94024" w:rsidRDefault="00000000">
      <w:r>
        <w:t>Hệ thống từ chối tính khi lead time vượt chân trời dự báo hoặc người dùng chưa xác nhận cùng đơn vị. Lượng nhập giữ phần thập phân; chỉ có thể làm tròn lên khi đã xác định đơn vị là rời rạc. Hàng đặt hôm nay có thể đến cuối lead time, nên công thức không bảo đảm tránh mọi thiếu hụt trước thời điểm nhận hàng.</w:t>
      </w:r>
    </w:p>
    <w:p w:rsidR="00C94024" w:rsidRDefault="00000000">
      <w:pPr>
        <w:keepNext/>
        <w:keepLines/>
        <w:spacing w:before="120" w:after="60" w:line="240" w:lineRule="auto"/>
        <w:ind w:firstLine="0"/>
        <w:jc w:val="center"/>
      </w:pPr>
      <w:r>
        <w:rPr>
          <w:noProof/>
        </w:rPr>
        <w:lastRenderedPageBreak/>
        <w:drawing>
          <wp:inline distT="0" distB="0" distL="0" distR="0">
            <wp:extent cx="5355770" cy="6659999"/>
            <wp:effectExtent l="0" t="0" r="0" b="0"/>
            <wp:docPr id="10" name="Picture 10" descr="Hình 5.2. Gợi ý nhập hàng từ dự báo và thông tin tồn kho nhập thủ công. Nguồn: ảnh chụp ứng dụng thực. Đầu vào minh họa: tồn 300, hàng về 0, lead time 5 ngày, an toàn 50; đã xác nhận cùng đơn v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5_2_ton_kho.png"/>
                    <pic:cNvPicPr/>
                  </pic:nvPicPr>
                  <pic:blipFill>
                    <a:blip r:embed="rId19"/>
                    <a:stretch>
                      <a:fillRect/>
                    </a:stretch>
                  </pic:blipFill>
                  <pic:spPr>
                    <a:xfrm>
                      <a:off x="0" y="0"/>
                      <a:ext cx="5355770" cy="6659999"/>
                    </a:xfrm>
                    <a:prstGeom prst="rect">
                      <a:avLst/>
                    </a:prstGeom>
                  </pic:spPr>
                </pic:pic>
              </a:graphicData>
            </a:graphic>
          </wp:inline>
        </w:drawing>
      </w:r>
    </w:p>
    <w:p w:rsidR="00C94024" w:rsidRDefault="00000000">
      <w:pPr>
        <w:pStyle w:val="Caption"/>
        <w:keepNext/>
        <w:spacing w:after="40"/>
      </w:pPr>
      <w:r>
        <w:t>Hình 5.2. Gợi ý nhập hàng từ dự báo và thông tin tồn kho nhập thủ công.</w:t>
      </w:r>
    </w:p>
    <w:p w:rsidR="00C94024" w:rsidRDefault="00000000">
      <w:pPr>
        <w:spacing w:after="160" w:line="264" w:lineRule="auto"/>
        <w:ind w:firstLine="0"/>
        <w:jc w:val="center"/>
      </w:pPr>
      <w:r>
        <w:rPr>
          <w:i/>
          <w:sz w:val="20"/>
        </w:rPr>
        <w:t>Nguồn: ảnh chụp ứng dụng thực. Đầu vào minh họa: tồn 300, hàng về 0, lead time 5 ngày, an toàn 50; đã xác nhận cùng đơn vị.</w:t>
      </w:r>
    </w:p>
    <w:p w:rsidR="00C94024" w:rsidRDefault="00000000">
      <w:pPr>
        <w:pStyle w:val="Heading2"/>
      </w:pPr>
      <w:r>
        <w:t>5.4. Dự báo bằng dòng lệnh</w:t>
      </w:r>
    </w:p>
    <w:p w:rsidR="00C94024" w:rsidRDefault="00000000">
      <w:r>
        <w:t xml:space="preserve">Ngoài giao diện, src.predict cho phép đọc một CSV lịch sử mới có sales đã biết, lọc cửa hàng và nhóm hàng, nạp model rồi xuất kết quả. Kaggle test.csv không có nhãn sales nên không được sử dụng thay cho tệp lịch sử đầu vào. Chuỗi đầu vào cần </w:t>
      </w:r>
      <w:r>
        <w:lastRenderedPageBreak/>
        <w:t>có ít nhất 28 ngày lịch sử và đã xuất hiện khi huấn luyện; khi dự báo nhiều chuỗi cùng batch, các chuỗi phải có cùng ngày chốt.</w:t>
      </w:r>
    </w:p>
    <w:p w:rsidR="00C94024" w:rsidRDefault="00000000">
      <w:r>
        <w:t>Ví dụ lệnh tái lập dự báo cho cửa hàng 1 và BEVERAGES:</w:t>
      </w:r>
    </w:p>
    <w:p w:rsidR="00C94024" w:rsidRDefault="00000000">
      <w:pPr>
        <w:keepLines/>
        <w:spacing w:line="252" w:lineRule="auto"/>
        <w:ind w:left="170" w:firstLine="0"/>
      </w:pPr>
      <w:r>
        <w:rPr>
          <w:rFonts w:ascii="Consolas" w:hAnsi="Consolas"/>
          <w:sz w:val="18"/>
        </w:rPr>
        <w:t>python -m src.predict --input data/raw/train.csv \</w:t>
      </w:r>
      <w:r>
        <w:br/>
      </w:r>
      <w:r>
        <w:rPr>
          <w:rFonts w:ascii="Consolas" w:hAnsi="Consolas"/>
          <w:sz w:val="18"/>
        </w:rPr>
        <w:t xml:space="preserve">  --model models/official/model.joblib \</w:t>
      </w:r>
      <w:r>
        <w:br/>
      </w:r>
      <w:r>
        <w:rPr>
          <w:rFonts w:ascii="Consolas" w:hAnsi="Consolas"/>
          <w:sz w:val="18"/>
        </w:rPr>
        <w:t xml:space="preserve">  --store 1 --family BEVERAGES --horizon 30 \</w:t>
      </w:r>
      <w:r>
        <w:br/>
      </w:r>
      <w:r>
        <w:rPr>
          <w:rFonts w:ascii="Consolas" w:hAnsi="Consolas"/>
          <w:sz w:val="18"/>
        </w:rPr>
        <w:t xml:space="preserve">  --output results/official/forecast_30_days.csv</w:t>
      </w:r>
    </w:p>
    <w:p w:rsidR="00C94024" w:rsidRDefault="00000000">
      <w:r>
        <w:t>Lệnh được viết theo cú pháp xuống dòng của terminal macOS/Linux. Trên PowerShell có thể viết toàn bộ thành một dòng. Kết quả có các cột date, store_nbr, family và prediction; tệp metadata đi kèm ghi nguồn và thời điểm bắt đầu dự báo.</w:t>
      </w:r>
    </w:p>
    <w:p w:rsidR="00C94024" w:rsidRDefault="00000000">
      <w:pPr>
        <w:pStyle w:val="Heading1"/>
      </w:pPr>
      <w:r>
        <w:lastRenderedPageBreak/>
        <w:t>CHƯƠNG 6. KIỂM THỬ, HẠN CHẾ VÀ KẾT LUẬN</w:t>
      </w:r>
    </w:p>
    <w:p w:rsidR="00C94024" w:rsidRDefault="00000000">
      <w:pPr>
        <w:pStyle w:val="Heading2"/>
      </w:pPr>
      <w:r>
        <w:t>6.1. Kết quả kiểm thử</w:t>
      </w:r>
    </w:p>
    <w:p w:rsidR="00C94024" w:rsidRDefault="00000000">
      <w:r>
        <w:t>Bộ kiểm thử tự động hiện có 41 trường hợp và đã chạy lại thành công ngày 18/10/2026. Các kiểm tra bao phủ dữ liệu sai, ngày thiếu, đặc trưng quá khứ, chia tập, dự báo đệ quy, lưu/nạp model, pipeline dòng lệnh, công thức tồn kho và tương tác giao diện. pip check không phát hiện xung đột phụ thuộc trong môi trường đang dùng.</w:t>
      </w:r>
    </w:p>
    <w:p w:rsidR="00C94024" w:rsidRDefault="00000000">
      <w:pPr>
        <w:pStyle w:val="Caption"/>
        <w:keepNext/>
      </w:pPr>
      <w:r>
        <w:t>Bảng 6.1. Tổng hợp các kiểm tra đã thực hiện.</w:t>
      </w:r>
    </w:p>
    <w:tbl>
      <w:tblPr>
        <w:tblStyle w:val="TableGrid"/>
        <w:tblW w:w="0" w:type="auto"/>
        <w:tblLayout w:type="fixed"/>
        <w:tblLook w:val="04A0" w:firstRow="1" w:lastRow="0" w:firstColumn="1" w:lastColumn="0" w:noHBand="0" w:noVBand="1"/>
      </w:tblPr>
      <w:tblGrid>
        <w:gridCol w:w="2381"/>
        <w:gridCol w:w="3005"/>
        <w:gridCol w:w="3685"/>
      </w:tblGrid>
      <w:tr w:rsidR="00C94024">
        <w:trPr>
          <w:cantSplit/>
          <w:tblHeader/>
        </w:trPr>
        <w:tc>
          <w:tcPr>
            <w:tcW w:w="2381" w:type="dxa"/>
            <w:tcMar>
              <w:top w:w="70" w:type="dxa"/>
              <w:left w:w="70" w:type="dxa"/>
              <w:bottom w:w="70" w:type="dxa"/>
              <w:right w:w="70" w:type="dxa"/>
            </w:tcMar>
          </w:tcPr>
          <w:p w:rsidR="00C94024" w:rsidRDefault="00000000">
            <w:pPr>
              <w:spacing w:before="40" w:after="60" w:line="276" w:lineRule="auto"/>
              <w:ind w:firstLine="0"/>
              <w:jc w:val="left"/>
            </w:pPr>
            <w:r>
              <w:rPr>
                <w:b/>
                <w:sz w:val="21"/>
              </w:rPr>
              <w:t>Nhóm kiểm tra</w:t>
            </w:r>
          </w:p>
        </w:tc>
        <w:tc>
          <w:tcPr>
            <w:tcW w:w="3005" w:type="dxa"/>
            <w:tcMar>
              <w:top w:w="70" w:type="dxa"/>
              <w:left w:w="70" w:type="dxa"/>
              <w:bottom w:w="70" w:type="dxa"/>
              <w:right w:w="70" w:type="dxa"/>
            </w:tcMar>
          </w:tcPr>
          <w:p w:rsidR="00C94024" w:rsidRDefault="00000000">
            <w:pPr>
              <w:spacing w:before="40" w:after="60" w:line="276" w:lineRule="auto"/>
              <w:ind w:firstLine="0"/>
              <w:jc w:val="left"/>
            </w:pPr>
            <w:r>
              <w:rPr>
                <w:b/>
                <w:sz w:val="21"/>
              </w:rPr>
              <w:t>Nội dung chính</w:t>
            </w:r>
          </w:p>
        </w:tc>
        <w:tc>
          <w:tcPr>
            <w:tcW w:w="3685" w:type="dxa"/>
            <w:tcMar>
              <w:top w:w="70" w:type="dxa"/>
              <w:left w:w="70" w:type="dxa"/>
              <w:bottom w:w="70" w:type="dxa"/>
              <w:right w:w="70" w:type="dxa"/>
            </w:tcMar>
          </w:tcPr>
          <w:p w:rsidR="00C94024" w:rsidRDefault="00000000">
            <w:pPr>
              <w:spacing w:before="40" w:after="60" w:line="276" w:lineRule="auto"/>
              <w:ind w:firstLine="0"/>
              <w:jc w:val="left"/>
            </w:pPr>
            <w:r>
              <w:rPr>
                <w:b/>
                <w:sz w:val="21"/>
              </w:rPr>
              <w:t>Kết quả</w:t>
            </w:r>
          </w:p>
        </w:tc>
      </w:tr>
      <w:tr w:rsidR="00C94024">
        <w:trPr>
          <w:cantSplit/>
        </w:trPr>
        <w:tc>
          <w:tcPr>
            <w:tcW w:w="2381" w:type="dxa"/>
            <w:tcMar>
              <w:top w:w="70" w:type="dxa"/>
              <w:left w:w="70" w:type="dxa"/>
              <w:bottom w:w="70" w:type="dxa"/>
              <w:right w:w="70" w:type="dxa"/>
            </w:tcMar>
          </w:tcPr>
          <w:p w:rsidR="00C94024" w:rsidRDefault="00000000">
            <w:pPr>
              <w:spacing w:before="40" w:after="60" w:line="276" w:lineRule="auto"/>
              <w:ind w:firstLine="0"/>
              <w:jc w:val="left"/>
            </w:pPr>
            <w:r>
              <w:rPr>
                <w:sz w:val="21"/>
              </w:rPr>
              <w:t>Dữ liệu và đặc trưng</w:t>
            </w:r>
          </w:p>
        </w:tc>
        <w:tc>
          <w:tcPr>
            <w:tcW w:w="3005" w:type="dxa"/>
            <w:tcMar>
              <w:top w:w="70" w:type="dxa"/>
              <w:left w:w="70" w:type="dxa"/>
              <w:bottom w:w="70" w:type="dxa"/>
              <w:right w:w="70" w:type="dxa"/>
            </w:tcMar>
          </w:tcPr>
          <w:p w:rsidR="00C94024" w:rsidRDefault="00000000">
            <w:pPr>
              <w:spacing w:before="40" w:after="60" w:line="276" w:lineRule="auto"/>
              <w:ind w:firstLine="0"/>
              <w:jc w:val="left"/>
            </w:pPr>
            <w:r>
              <w:rPr>
                <w:sz w:val="21"/>
              </w:rPr>
              <w:t>Schema, khóa, ngày thiếu, lag/rolling và không dùng nhãn tương lai</w:t>
            </w:r>
          </w:p>
        </w:tc>
        <w:tc>
          <w:tcPr>
            <w:tcW w:w="3685" w:type="dxa"/>
            <w:tcMar>
              <w:top w:w="70" w:type="dxa"/>
              <w:left w:w="70" w:type="dxa"/>
              <w:bottom w:w="70" w:type="dxa"/>
              <w:right w:w="70" w:type="dxa"/>
            </w:tcMar>
          </w:tcPr>
          <w:p w:rsidR="00C94024" w:rsidRDefault="00000000">
            <w:pPr>
              <w:spacing w:before="40" w:after="60" w:line="276" w:lineRule="auto"/>
              <w:ind w:firstLine="0"/>
              <w:jc w:val="left"/>
            </w:pPr>
            <w:r>
              <w:rPr>
                <w:sz w:val="21"/>
              </w:rPr>
              <w:t>Các test tương ứng đã qua</w:t>
            </w:r>
          </w:p>
        </w:tc>
      </w:tr>
      <w:tr w:rsidR="00C94024">
        <w:trPr>
          <w:cantSplit/>
        </w:trPr>
        <w:tc>
          <w:tcPr>
            <w:tcW w:w="2381" w:type="dxa"/>
            <w:tcMar>
              <w:top w:w="70" w:type="dxa"/>
              <w:left w:w="70" w:type="dxa"/>
              <w:bottom w:w="70" w:type="dxa"/>
              <w:right w:w="70" w:type="dxa"/>
            </w:tcMar>
          </w:tcPr>
          <w:p w:rsidR="00C94024" w:rsidRDefault="00000000">
            <w:pPr>
              <w:spacing w:before="40" w:after="60" w:line="276" w:lineRule="auto"/>
              <w:ind w:firstLine="0"/>
              <w:jc w:val="left"/>
            </w:pPr>
            <w:r>
              <w:rPr>
                <w:sz w:val="21"/>
              </w:rPr>
              <w:t>Pipeline đầu cuối</w:t>
            </w:r>
          </w:p>
        </w:tc>
        <w:tc>
          <w:tcPr>
            <w:tcW w:w="3005" w:type="dxa"/>
            <w:tcMar>
              <w:top w:w="70" w:type="dxa"/>
              <w:left w:w="70" w:type="dxa"/>
              <w:bottom w:w="70" w:type="dxa"/>
              <w:right w:w="70" w:type="dxa"/>
            </w:tcMar>
          </w:tcPr>
          <w:p w:rsidR="00C94024" w:rsidRDefault="00000000">
            <w:pPr>
              <w:spacing w:before="40" w:after="60" w:line="276" w:lineRule="auto"/>
              <w:ind w:firstLine="0"/>
              <w:jc w:val="left"/>
            </w:pPr>
            <w:r>
              <w:rPr>
                <w:sz w:val="21"/>
              </w:rPr>
              <w:t>Train, tuning, test, lưu/nạp và dự báo từ CSV đọc mới</w:t>
            </w:r>
          </w:p>
        </w:tc>
        <w:tc>
          <w:tcPr>
            <w:tcW w:w="3685" w:type="dxa"/>
            <w:tcMar>
              <w:top w:w="70" w:type="dxa"/>
              <w:left w:w="70" w:type="dxa"/>
              <w:bottom w:w="70" w:type="dxa"/>
              <w:right w:w="70" w:type="dxa"/>
            </w:tcMar>
          </w:tcPr>
          <w:p w:rsidR="00C94024" w:rsidRDefault="00000000">
            <w:pPr>
              <w:spacing w:before="40" w:after="60" w:line="276" w:lineRule="auto"/>
              <w:ind w:firstLine="0"/>
              <w:jc w:val="left"/>
            </w:pPr>
            <w:r>
              <w:rPr>
                <w:sz w:val="21"/>
              </w:rPr>
              <w:t>Đã qua</w:t>
            </w:r>
          </w:p>
        </w:tc>
      </w:tr>
      <w:tr w:rsidR="00C94024">
        <w:trPr>
          <w:cantSplit/>
        </w:trPr>
        <w:tc>
          <w:tcPr>
            <w:tcW w:w="2381" w:type="dxa"/>
            <w:tcMar>
              <w:top w:w="70" w:type="dxa"/>
              <w:left w:w="70" w:type="dxa"/>
              <w:bottom w:w="70" w:type="dxa"/>
              <w:right w:w="70" w:type="dxa"/>
            </w:tcMar>
          </w:tcPr>
          <w:p w:rsidR="00C94024" w:rsidRDefault="00000000">
            <w:pPr>
              <w:spacing w:before="40" w:after="60" w:line="276" w:lineRule="auto"/>
              <w:ind w:firstLine="0"/>
              <w:jc w:val="left"/>
            </w:pPr>
            <w:r>
              <w:rPr>
                <w:sz w:val="21"/>
              </w:rPr>
              <w:t>Artefact chính thức</w:t>
            </w:r>
          </w:p>
        </w:tc>
        <w:tc>
          <w:tcPr>
            <w:tcW w:w="3005" w:type="dxa"/>
            <w:tcMar>
              <w:top w:w="70" w:type="dxa"/>
              <w:left w:w="70" w:type="dxa"/>
              <w:bottom w:w="70" w:type="dxa"/>
              <w:right w:w="70" w:type="dxa"/>
            </w:tcMar>
          </w:tcPr>
          <w:p w:rsidR="00C94024" w:rsidRDefault="00000000">
            <w:pPr>
              <w:spacing w:before="40" w:after="60" w:line="276" w:lineRule="auto"/>
              <w:ind w:firstLine="0"/>
              <w:jc w:val="left"/>
            </w:pPr>
            <w:r>
              <w:rPr>
                <w:sz w:val="21"/>
              </w:rPr>
              <w:t>Hash CSV, tái hiện 4.860 dự báo test bằng model đánh giá</w:t>
            </w:r>
          </w:p>
        </w:tc>
        <w:tc>
          <w:tcPr>
            <w:tcW w:w="3685" w:type="dxa"/>
            <w:tcMar>
              <w:top w:w="70" w:type="dxa"/>
              <w:left w:w="70" w:type="dxa"/>
              <w:bottom w:w="70" w:type="dxa"/>
              <w:right w:w="70" w:type="dxa"/>
            </w:tcMar>
          </w:tcPr>
          <w:p w:rsidR="00C94024" w:rsidRDefault="00000000">
            <w:pPr>
              <w:spacing w:before="40" w:after="60" w:line="276" w:lineRule="auto"/>
              <w:ind w:firstLine="0"/>
              <w:jc w:val="left"/>
            </w:pPr>
            <w:r>
              <w:rPr>
                <w:sz w:val="21"/>
              </w:rPr>
              <w:t>Khớp trong dung sai 10⁻⁸</w:t>
            </w:r>
          </w:p>
        </w:tc>
      </w:tr>
      <w:tr w:rsidR="00C94024">
        <w:trPr>
          <w:cantSplit/>
        </w:trPr>
        <w:tc>
          <w:tcPr>
            <w:tcW w:w="2381" w:type="dxa"/>
            <w:tcMar>
              <w:top w:w="70" w:type="dxa"/>
              <w:left w:w="70" w:type="dxa"/>
              <w:bottom w:w="70" w:type="dxa"/>
              <w:right w:w="70" w:type="dxa"/>
            </w:tcMar>
          </w:tcPr>
          <w:p w:rsidR="00C94024" w:rsidRDefault="00000000">
            <w:pPr>
              <w:spacing w:before="40" w:after="60" w:line="276" w:lineRule="auto"/>
              <w:ind w:firstLine="0"/>
              <w:jc w:val="left"/>
            </w:pPr>
            <w:r>
              <w:rPr>
                <w:sz w:val="21"/>
              </w:rPr>
              <w:t>Dự báo nhiều bước</w:t>
            </w:r>
          </w:p>
        </w:tc>
        <w:tc>
          <w:tcPr>
            <w:tcW w:w="3005" w:type="dxa"/>
            <w:tcMar>
              <w:top w:w="70" w:type="dxa"/>
              <w:left w:w="70" w:type="dxa"/>
              <w:bottom w:w="70" w:type="dxa"/>
              <w:right w:w="70" w:type="dxa"/>
            </w:tcMar>
          </w:tcPr>
          <w:p w:rsidR="00C94024" w:rsidRDefault="00000000">
            <w:pPr>
              <w:spacing w:before="40" w:after="60" w:line="276" w:lineRule="auto"/>
              <w:ind w:firstLine="0"/>
              <w:jc w:val="left"/>
            </w:pPr>
            <w:r>
              <w:rPr>
                <w:sz w:val="21"/>
              </w:rPr>
              <w:t>162 chuỗi × 7 ngày và × 30 ngày</w:t>
            </w:r>
          </w:p>
        </w:tc>
        <w:tc>
          <w:tcPr>
            <w:tcW w:w="3685" w:type="dxa"/>
            <w:tcMar>
              <w:top w:w="70" w:type="dxa"/>
              <w:left w:w="70" w:type="dxa"/>
              <w:bottom w:w="70" w:type="dxa"/>
              <w:right w:w="70" w:type="dxa"/>
            </w:tcMar>
          </w:tcPr>
          <w:p w:rsidR="00C94024" w:rsidRDefault="00000000">
            <w:pPr>
              <w:spacing w:before="40" w:after="60" w:line="276" w:lineRule="auto"/>
              <w:ind w:firstLine="0"/>
              <w:jc w:val="left"/>
            </w:pPr>
            <w:r>
              <w:rPr>
                <w:sz w:val="21"/>
              </w:rPr>
              <w:t>Đúng số dòng, không trùng khóa</w:t>
            </w:r>
          </w:p>
        </w:tc>
      </w:tr>
      <w:tr w:rsidR="00C94024">
        <w:trPr>
          <w:cantSplit/>
        </w:trPr>
        <w:tc>
          <w:tcPr>
            <w:tcW w:w="2381" w:type="dxa"/>
            <w:tcMar>
              <w:top w:w="70" w:type="dxa"/>
              <w:left w:w="70" w:type="dxa"/>
              <w:bottom w:w="70" w:type="dxa"/>
              <w:right w:w="70" w:type="dxa"/>
            </w:tcMar>
          </w:tcPr>
          <w:p w:rsidR="00C94024" w:rsidRDefault="00000000">
            <w:pPr>
              <w:spacing w:before="40" w:after="60" w:line="276" w:lineRule="auto"/>
              <w:ind w:firstLine="0"/>
              <w:jc w:val="left"/>
            </w:pPr>
            <w:r>
              <w:rPr>
                <w:sz w:val="21"/>
              </w:rPr>
              <w:t>Giao diện dữ liệu thật</w:t>
            </w:r>
          </w:p>
        </w:tc>
        <w:tc>
          <w:tcPr>
            <w:tcW w:w="3005" w:type="dxa"/>
            <w:tcMar>
              <w:top w:w="70" w:type="dxa"/>
              <w:left w:w="70" w:type="dxa"/>
              <w:bottom w:w="70" w:type="dxa"/>
              <w:right w:w="70" w:type="dxa"/>
            </w:tcMar>
          </w:tcPr>
          <w:p w:rsidR="00C94024" w:rsidRDefault="00000000">
            <w:pPr>
              <w:spacing w:before="40" w:after="60" w:line="276" w:lineRule="auto"/>
              <w:ind w:firstLine="0"/>
              <w:jc w:val="left"/>
            </w:pPr>
            <w:r>
              <w:rPr>
                <w:sz w:val="21"/>
              </w:rPr>
              <w:t>Sáu trang; bấm dự báo 30 ngày và biểu mẫu tồn kho</w:t>
            </w:r>
          </w:p>
        </w:tc>
        <w:tc>
          <w:tcPr>
            <w:tcW w:w="3685" w:type="dxa"/>
            <w:tcMar>
              <w:top w:w="70" w:type="dxa"/>
              <w:left w:w="70" w:type="dxa"/>
              <w:bottom w:w="70" w:type="dxa"/>
              <w:right w:w="70" w:type="dxa"/>
            </w:tcMar>
          </w:tcPr>
          <w:p w:rsidR="00C94024" w:rsidRDefault="00000000">
            <w:pPr>
              <w:spacing w:before="40" w:after="60" w:line="276" w:lineRule="auto"/>
              <w:ind w:firstLine="0"/>
              <w:jc w:val="left"/>
            </w:pPr>
            <w:r>
              <w:rPr>
                <w:sz w:val="21"/>
              </w:rPr>
              <w:t>AppTest không có lỗi</w:t>
            </w:r>
          </w:p>
        </w:tc>
      </w:tr>
      <w:tr w:rsidR="00C94024">
        <w:trPr>
          <w:cantSplit/>
        </w:trPr>
        <w:tc>
          <w:tcPr>
            <w:tcW w:w="2381" w:type="dxa"/>
            <w:tcMar>
              <w:top w:w="70" w:type="dxa"/>
              <w:left w:w="70" w:type="dxa"/>
              <w:bottom w:w="70" w:type="dxa"/>
              <w:right w:w="70" w:type="dxa"/>
            </w:tcMar>
          </w:tcPr>
          <w:p w:rsidR="00C94024" w:rsidRDefault="00000000">
            <w:pPr>
              <w:spacing w:before="40" w:after="60" w:line="276" w:lineRule="auto"/>
              <w:ind w:firstLine="0"/>
              <w:jc w:val="left"/>
            </w:pPr>
            <w:r>
              <w:rPr>
                <w:sz w:val="21"/>
              </w:rPr>
              <w:t>Tồn kho</w:t>
            </w:r>
          </w:p>
        </w:tc>
        <w:tc>
          <w:tcPr>
            <w:tcW w:w="3005" w:type="dxa"/>
            <w:tcMar>
              <w:top w:w="70" w:type="dxa"/>
              <w:left w:w="70" w:type="dxa"/>
              <w:bottom w:w="70" w:type="dxa"/>
              <w:right w:w="70" w:type="dxa"/>
            </w:tcMar>
          </w:tcPr>
          <w:p w:rsidR="00C94024" w:rsidRDefault="00000000">
            <w:pPr>
              <w:spacing w:before="40" w:after="60" w:line="276" w:lineRule="auto"/>
              <w:ind w:firstLine="0"/>
              <w:jc w:val="left"/>
            </w:pPr>
            <w:r>
              <w:rPr>
                <w:sz w:val="21"/>
              </w:rPr>
              <w:t>Ví dụ Q=120; từ chối số âm, sai đơn vị hoặc lead time vượt horizon</w:t>
            </w:r>
          </w:p>
        </w:tc>
        <w:tc>
          <w:tcPr>
            <w:tcW w:w="3685" w:type="dxa"/>
            <w:tcMar>
              <w:top w:w="70" w:type="dxa"/>
              <w:left w:w="70" w:type="dxa"/>
              <w:bottom w:w="70" w:type="dxa"/>
              <w:right w:w="70" w:type="dxa"/>
            </w:tcMar>
          </w:tcPr>
          <w:p w:rsidR="00C94024" w:rsidRDefault="00000000">
            <w:pPr>
              <w:spacing w:before="40" w:after="60" w:line="276" w:lineRule="auto"/>
              <w:ind w:firstLine="0"/>
              <w:jc w:val="left"/>
            </w:pPr>
            <w:r>
              <w:rPr>
                <w:sz w:val="21"/>
              </w:rPr>
              <w:t>Các test tương ứng đã qua</w:t>
            </w:r>
          </w:p>
        </w:tc>
      </w:tr>
    </w:tbl>
    <w:p w:rsidR="00C94024" w:rsidRDefault="00C94024">
      <w:pPr>
        <w:spacing w:after="0"/>
      </w:pPr>
    </w:p>
    <w:p w:rsidR="00C94024" w:rsidRDefault="00000000">
      <w:pPr>
        <w:ind w:firstLine="0"/>
      </w:pPr>
      <w:r>
        <w:t>Nguồn: tests/, docs/kiem_thu.md, results/metrics/pytest.xml và lần kiểm tra lại workspace ngày 18/10/2026. Lần chạy lại có 41 passed và một cảnh báo joblib liên quan việc đọc số lõi vật lý trong sandbox macOS; không có test thất bại. Ngoài AppTest, nhóm đã mở ứng dụng bằng Chrome, thực hiện dự báo 30 ngày và tính tồn kho để ghi nhận hình giao diện thực tế. Việc này chưa thay thế kiểm thử trên nhiều trình duyệt và kích thước màn hình.</w:t>
      </w:r>
    </w:p>
    <w:p w:rsidR="00C94024" w:rsidRDefault="00000000">
      <w:pPr>
        <w:keepNext/>
        <w:keepLines/>
        <w:spacing w:before="120" w:after="60" w:line="240" w:lineRule="auto"/>
        <w:ind w:firstLine="0"/>
        <w:jc w:val="center"/>
      </w:pPr>
      <w:r>
        <w:rPr>
          <w:noProof/>
        </w:rPr>
        <w:lastRenderedPageBreak/>
        <w:drawing>
          <wp:inline distT="0" distB="0" distL="0" distR="0">
            <wp:extent cx="5688000" cy="3469680"/>
            <wp:effectExtent l="0" t="0" r="0" b="0"/>
            <wp:docPr id="11" name="Picture 11" descr="Hình 6.1. Kết quả chạy bộ kiểm thử tự động của dự án. Nguồn: đầu ra thực của python -m pytest -q trong lần cập nhật báo cáo ngày 18/10/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6_1_pytest.png"/>
                    <pic:cNvPicPr/>
                  </pic:nvPicPr>
                  <pic:blipFill>
                    <a:blip r:embed="rId20"/>
                    <a:stretch>
                      <a:fillRect/>
                    </a:stretch>
                  </pic:blipFill>
                  <pic:spPr>
                    <a:xfrm>
                      <a:off x="0" y="0"/>
                      <a:ext cx="5688000" cy="3469680"/>
                    </a:xfrm>
                    <a:prstGeom prst="rect">
                      <a:avLst/>
                    </a:prstGeom>
                  </pic:spPr>
                </pic:pic>
              </a:graphicData>
            </a:graphic>
          </wp:inline>
        </w:drawing>
      </w:r>
    </w:p>
    <w:p w:rsidR="00C94024" w:rsidRDefault="00000000">
      <w:pPr>
        <w:pStyle w:val="Caption"/>
        <w:keepNext/>
        <w:spacing w:after="40"/>
      </w:pPr>
      <w:r>
        <w:t>Hình 6.1. Kết quả chạy bộ kiểm thử tự động của dự án.</w:t>
      </w:r>
    </w:p>
    <w:p w:rsidR="00C94024" w:rsidRDefault="00000000">
      <w:pPr>
        <w:spacing w:after="160" w:line="264" w:lineRule="auto"/>
        <w:ind w:firstLine="0"/>
        <w:jc w:val="center"/>
      </w:pPr>
      <w:r>
        <w:rPr>
          <w:i/>
          <w:sz w:val="20"/>
        </w:rPr>
        <w:t>Nguồn: đầu ra thực của python -m pytest -q trong lần cập nhật báo cáo ngày 18/10/2026.</w:t>
      </w:r>
    </w:p>
    <w:p w:rsidR="00C94024" w:rsidRDefault="00000000">
      <w:pPr>
        <w:pStyle w:val="Heading2"/>
      </w:pPr>
      <w:r>
        <w:t>6.2. Những hạn chế còn lại</w:t>
      </w:r>
    </w:p>
    <w:p w:rsidR="00C94024" w:rsidRDefault="00000000">
      <w:r>
        <w:t>Thứ nhất, mô hình mới được huấn luyện cho 3 trong 33 nhóm hàng. Kết quả không đại diện cho toàn bộ 1.782 chuỗi của dataset. Chưa có phép đo tài nguyên hoặc thực nghiệm huấn luyện đầy đủ trên quy mô này.</w:t>
      </w:r>
    </w:p>
    <w:p w:rsidR="00C94024" w:rsidRDefault="00000000">
      <w:r>
        <w:t>Thứ hai, đánh giá mới có một mốc validation và một mốc test. Một giai đoạn 30 ngày chưa phản ánh được mức ổn định qua nhiều mùa hoặc các biến động bất thường. Sai số cũng có thể tích lũy khi dự báo đệ quy; báo cáo chưa có đánh giá độc lập cho từng chân trời hoặc khoảng dự báo.</w:t>
      </w:r>
    </w:p>
    <w:p w:rsidR="00C94024" w:rsidRDefault="00000000">
      <w:r>
        <w:t>Thứ ba, mô hình chưa học riêng ảnh hưởng của kế hoạch khuyến mãi, ngày lễ và các biến ngoại sinh. Quy tắc bổ sung ngày thiếu giữ được lịch nhưng vẫn tạo ra giả định về trạng thái sales. Chưa có đủ phân tích để xác định yếu tố nào gây sai số cao hơn ở BEVERAGES.</w:t>
      </w:r>
    </w:p>
    <w:p w:rsidR="00C94024" w:rsidRDefault="00000000">
      <w:r>
        <w:t xml:space="preserve">Cuối cùng, dữ liệu tồn kho thực tế và chi phí vận hành chưa được tích hợp. Việc tổng hợp nhiều mặt hàng vào cùng family còn hạn chế ý nghĩa vật lý của lượng nhập. Ứng dụng hiện đóng vai trò minh họa hỗ trợ quyết định; chưa đủ căn cứ để tự động hóa đặt hàng trong vận hành thực tế. Môi trường đã xác minh là macOS với Python </w:t>
      </w:r>
      <w:r>
        <w:lastRenderedPageBreak/>
        <w:t>3.9.6. Luồng dự báo và tồn kho đã được kiểm tra thêm bằng Chrome khi chụp ảnh báo cáo; Windows/Linux/Python 3.11 và các kích thước màn hình khác chưa được kiểm chứng.</w:t>
      </w:r>
    </w:p>
    <w:p w:rsidR="00C94024" w:rsidRDefault="00000000">
      <w:pPr>
        <w:pStyle w:val="Heading2"/>
      </w:pPr>
      <w:r>
        <w:t>6.3. Hướng phát triển</w:t>
      </w:r>
    </w:p>
    <w:p w:rsidR="00C94024" w:rsidRDefault="00000000">
      <w:r>
        <w:t>Ưu tiên tiếp theo là backtest tại nhiều mốc thời gian và báo cáo sai số theo nhóm hàng, cửa hàng, chân trời. Khi đã có quy trình so sánh ổn định, nhóm có thể mở rộng phạm vi dữ liệu và thử LightGBM hoặc XGBoost trong cùng điều kiện đánh giá. Các biến lịch lễ hoặc kế hoạch khuyến mãi chỉ nên đưa vào nếu biết trước tại thời điểm dự báo.</w:t>
      </w:r>
    </w:p>
    <w:p w:rsidR="00C94024" w:rsidRDefault="00000000">
      <w:r>
        <w:t>Để tiến tới ứng dụng quản lý kho thực tế, cần dữ liệu chi tiết theo SKU, đơn vị quy đổi, lịch hàng về, phân phối lead time và chi phí thiếu/dư hàng. Khi đó mới có thể xác lập mục tiêu tối ưu và đánh giá khuyến nghị nhập hàng bằng kết quả vận hành thay vì chỉ bằng sai số dự báo.</w:t>
      </w:r>
    </w:p>
    <w:p w:rsidR="00C94024" w:rsidRDefault="00000000">
      <w:pPr>
        <w:pStyle w:val="Heading2"/>
      </w:pPr>
      <w:r>
        <w:t>6.4. Kết luận</w:t>
      </w:r>
    </w:p>
    <w:p w:rsidR="00C94024" w:rsidRDefault="00000000">
      <w:r>
        <w:t>Đề tài đã xây dựng được quy trình xử lý dữ liệu, huấn luyện ba thuật toán học máy, tìm siêu tham số, đánh giá trên test riêng và đưa mô hình vào giao diện. Trong phạm vi 162 chuỗi, Random Forest được chọn bằng validation và đạt WAPE test 12,90%, thấp hơn baseline seasonal naive ở cùng điều kiện. Việc nạp lại model và tái hiện dự báo cho thấy artefact được lưu có thể sử dụng tiếp mà không cần huấn luyện mỗi lần mở ứng dụng.</w:t>
      </w:r>
    </w:p>
    <w:p w:rsidR="00C94024" w:rsidRDefault="00000000">
      <w:r>
        <w:t>Kết quả chính của giai đoạn này là một hệ thống có thể chạy và kiểm chứng, cùng các số liệu thực nghiệm có nguồn đối chiếu. Phần tồn kho đã chuyển dự báo thành một gợi ý nhập hàng minh bạch về công thức, nhưng vẫn phụ thuộc vào đầu vào và đơn vị người dùng cung cấp. Các giới hạn về phạm vi dữ liệu, thời gian đánh giá và điều kiện vận hành cần được giải quyết trước khi mở rộng kết luận.</w:t>
      </w:r>
    </w:p>
    <w:p w:rsidR="00C94024" w:rsidRDefault="00000000">
      <w:pPr>
        <w:pStyle w:val="Heading1"/>
      </w:pPr>
      <w:r>
        <w:lastRenderedPageBreak/>
        <w:t>TÀI LIỆU THAM KHẢO</w:t>
      </w:r>
    </w:p>
    <w:p w:rsidR="00C94024" w:rsidRDefault="00000000">
      <w:pPr>
        <w:ind w:firstLine="0"/>
      </w:pPr>
      <w:r>
        <w:rPr>
          <w:sz w:val="22"/>
        </w:rPr>
        <w:t>[1] Requirement_Specification.docx. Tài liệu đặc tả trong thư mục dự án, các phần dữ liệu, đánh giá và công thức tồn kho.</w:t>
      </w:r>
    </w:p>
    <w:p w:rsidR="00C94024" w:rsidRDefault="00000000">
      <w:pPr>
        <w:ind w:firstLine="0"/>
      </w:pPr>
      <w:r>
        <w:rPr>
          <w:sz w:val="22"/>
        </w:rPr>
        <w:t>[2] Kaggle. Store Sales – Time Series Forecasting. Trang dữ liệu: https://www.kaggle.com/competitions/store-sales-time-series-forecasting/data. Nguồn CSV do người dùng cung cấp cho dự án.</w:t>
      </w:r>
    </w:p>
    <w:p w:rsidR="00C94024" w:rsidRDefault="00000000">
      <w:pPr>
        <w:ind w:firstLine="0"/>
      </w:pPr>
      <w:r>
        <w:rPr>
          <w:sz w:val="22"/>
        </w:rPr>
        <w:t>[3] scikit-learn. Tài liệu API Ridge, RandomForestRegressor, HistGradientBoostingRegressor và ParameterSampler. https://scikit-learn.org/stable/modules/classes.html. Mã thực nghiệm sử dụng scikit-learn 1.6.1 theo manifest.</w:t>
      </w:r>
    </w:p>
    <w:p w:rsidR="00C94024" w:rsidRDefault="00000000">
      <w:pPr>
        <w:ind w:firstLine="0"/>
      </w:pPr>
      <w:r>
        <w:rPr>
          <w:sz w:val="22"/>
        </w:rPr>
        <w:t>[4] Streamlit. App testing. https://docs.streamlit.io/develop/api-reference/app-testing. Phiên bản ứng dụng trong thực nghiệm: 1.49.1.</w:t>
      </w:r>
    </w:p>
    <w:p w:rsidR="00C94024" w:rsidRDefault="00000000">
      <w:pPr>
        <w:ind w:firstLine="0"/>
      </w:pPr>
      <w:r>
        <w:rPr>
          <w:sz w:val="22"/>
        </w:rPr>
        <w:t>[5] Hồ sơ thực nghiệm của dự án: results/official/run_manifest.json; metrics/comparison.csv; metrics/tuning.csv; metrics/test_predictions.csv; training_events.jsonl. Lần chạy hoàn tất ngày 18/10/2026.</w:t>
      </w:r>
    </w:p>
    <w:p w:rsidR="00C94024" w:rsidRDefault="00000000">
      <w:pPr>
        <w:pStyle w:val="Heading1"/>
      </w:pPr>
      <w:r>
        <w:lastRenderedPageBreak/>
        <w:t>PHỤ LỤC A. PHÂN CÔNG VÀ HỒ SƠ BÀN GIAO</w:t>
      </w:r>
    </w:p>
    <w:p w:rsidR="00C94024" w:rsidRDefault="00000000">
      <w:pPr>
        <w:pStyle w:val="Heading2"/>
      </w:pPr>
      <w:r>
        <w:t>A.1. Phân công nhiệm vụ</w:t>
      </w:r>
    </w:p>
    <w:p w:rsidR="00C94024" w:rsidRDefault="00000000">
      <w:r>
        <w:t>Các vai trò dưới đây phản ánh nhóm công việc của dự án. Tên thành viên, mã sinh viên và đóng góp cần được nhóm xác nhận trước khi nộp; bảng hiện chưa xác nhận ai thực hiện từng phần.</w:t>
      </w:r>
    </w:p>
    <w:tbl>
      <w:tblPr>
        <w:tblStyle w:val="TableGrid"/>
        <w:tblW w:w="0" w:type="auto"/>
        <w:tblLayout w:type="fixed"/>
        <w:tblLook w:val="04A0" w:firstRow="1" w:lastRow="0" w:firstColumn="1" w:lastColumn="0" w:noHBand="0" w:noVBand="1"/>
      </w:tblPr>
      <w:tblGrid>
        <w:gridCol w:w="1984"/>
        <w:gridCol w:w="2551"/>
        <w:gridCol w:w="2721"/>
        <w:gridCol w:w="1814"/>
      </w:tblGrid>
      <w:tr w:rsidR="00C94024">
        <w:trPr>
          <w:cantSplit/>
          <w:tblHeader/>
        </w:trPr>
        <w:tc>
          <w:tcPr>
            <w:tcW w:w="1984" w:type="dxa"/>
            <w:tcMar>
              <w:top w:w="70" w:type="dxa"/>
              <w:left w:w="70" w:type="dxa"/>
              <w:bottom w:w="70" w:type="dxa"/>
              <w:right w:w="70" w:type="dxa"/>
            </w:tcMar>
          </w:tcPr>
          <w:p w:rsidR="00C94024" w:rsidRDefault="00000000">
            <w:pPr>
              <w:spacing w:before="40" w:after="60" w:line="276" w:lineRule="auto"/>
              <w:ind w:firstLine="0"/>
              <w:jc w:val="left"/>
            </w:pPr>
            <w:r>
              <w:rPr>
                <w:b/>
                <w:sz w:val="21"/>
              </w:rPr>
              <w:t>Thành viên / MSSV</w:t>
            </w:r>
          </w:p>
        </w:tc>
        <w:tc>
          <w:tcPr>
            <w:tcW w:w="2551" w:type="dxa"/>
            <w:tcMar>
              <w:top w:w="70" w:type="dxa"/>
              <w:left w:w="70" w:type="dxa"/>
              <w:bottom w:w="70" w:type="dxa"/>
              <w:right w:w="70" w:type="dxa"/>
            </w:tcMar>
          </w:tcPr>
          <w:p w:rsidR="00C94024" w:rsidRDefault="00000000">
            <w:pPr>
              <w:spacing w:before="40" w:after="60" w:line="276" w:lineRule="auto"/>
              <w:ind w:firstLine="0"/>
              <w:jc w:val="left"/>
            </w:pPr>
            <w:r>
              <w:rPr>
                <w:b/>
                <w:sz w:val="21"/>
              </w:rPr>
              <w:t>Công việc</w:t>
            </w:r>
          </w:p>
        </w:tc>
        <w:tc>
          <w:tcPr>
            <w:tcW w:w="2721" w:type="dxa"/>
            <w:tcMar>
              <w:top w:w="70" w:type="dxa"/>
              <w:left w:w="70" w:type="dxa"/>
              <w:bottom w:w="70" w:type="dxa"/>
              <w:right w:w="70" w:type="dxa"/>
            </w:tcMar>
          </w:tcPr>
          <w:p w:rsidR="00C94024" w:rsidRDefault="00000000">
            <w:pPr>
              <w:spacing w:before="40" w:after="60" w:line="276" w:lineRule="auto"/>
              <w:ind w:firstLine="0"/>
              <w:jc w:val="left"/>
            </w:pPr>
            <w:r>
              <w:rPr>
                <w:b/>
                <w:sz w:val="21"/>
              </w:rPr>
              <w:t>Sản phẩm đối chiếu</w:t>
            </w:r>
          </w:p>
        </w:tc>
        <w:tc>
          <w:tcPr>
            <w:tcW w:w="1814" w:type="dxa"/>
            <w:tcMar>
              <w:top w:w="70" w:type="dxa"/>
              <w:left w:w="70" w:type="dxa"/>
              <w:bottom w:w="70" w:type="dxa"/>
              <w:right w:w="70" w:type="dxa"/>
            </w:tcMar>
          </w:tcPr>
          <w:p w:rsidR="00C94024" w:rsidRDefault="00000000">
            <w:pPr>
              <w:spacing w:before="40" w:after="60" w:line="276" w:lineRule="auto"/>
              <w:ind w:firstLine="0"/>
              <w:jc w:val="left"/>
            </w:pPr>
            <w:r>
              <w:rPr>
                <w:b/>
                <w:sz w:val="21"/>
              </w:rPr>
              <w:t>Đóng góp xác nhận</w:t>
            </w:r>
          </w:p>
        </w:tc>
      </w:tr>
      <w:tr w:rsidR="00C94024">
        <w:trPr>
          <w:cantSplit/>
        </w:trPr>
        <w:tc>
          <w:tcPr>
            <w:tcW w:w="1984" w:type="dxa"/>
            <w:tcMar>
              <w:top w:w="70" w:type="dxa"/>
              <w:left w:w="70" w:type="dxa"/>
              <w:bottom w:w="70" w:type="dxa"/>
              <w:right w:w="70" w:type="dxa"/>
            </w:tcMar>
          </w:tcPr>
          <w:p w:rsidR="00C94024" w:rsidRDefault="00000000">
            <w:pPr>
              <w:spacing w:before="40" w:after="60" w:line="276" w:lineRule="auto"/>
              <w:ind w:firstLine="0"/>
              <w:jc w:val="left"/>
            </w:pPr>
            <w:r>
              <w:rPr>
                <w:sz w:val="21"/>
              </w:rPr>
              <w:t>[Điền]</w:t>
            </w:r>
          </w:p>
        </w:tc>
        <w:tc>
          <w:tcPr>
            <w:tcW w:w="2551" w:type="dxa"/>
            <w:tcMar>
              <w:top w:w="70" w:type="dxa"/>
              <w:left w:w="70" w:type="dxa"/>
              <w:bottom w:w="70" w:type="dxa"/>
              <w:right w:w="70" w:type="dxa"/>
            </w:tcMar>
          </w:tcPr>
          <w:p w:rsidR="00C94024" w:rsidRDefault="00000000">
            <w:pPr>
              <w:spacing w:before="40" w:after="60" w:line="276" w:lineRule="auto"/>
              <w:ind w:firstLine="0"/>
              <w:jc w:val="left"/>
            </w:pPr>
            <w:r>
              <w:rPr>
                <w:sz w:val="21"/>
              </w:rPr>
              <w:t>Dữ liệu và phân tích EDA</w:t>
            </w:r>
          </w:p>
        </w:tc>
        <w:tc>
          <w:tcPr>
            <w:tcW w:w="2721" w:type="dxa"/>
            <w:tcMar>
              <w:top w:w="70" w:type="dxa"/>
              <w:left w:w="70" w:type="dxa"/>
              <w:bottom w:w="70" w:type="dxa"/>
              <w:right w:w="70" w:type="dxa"/>
            </w:tcMar>
          </w:tcPr>
          <w:p w:rsidR="00C94024" w:rsidRDefault="00000000">
            <w:pPr>
              <w:spacing w:before="40" w:after="60" w:line="276" w:lineRule="auto"/>
              <w:ind w:firstLine="0"/>
              <w:jc w:val="left"/>
            </w:pPr>
            <w:r>
              <w:rPr>
                <w:sz w:val="21"/>
              </w:rPr>
              <w:t>data_processing.py, eda.py</w:t>
            </w:r>
          </w:p>
        </w:tc>
        <w:tc>
          <w:tcPr>
            <w:tcW w:w="1814" w:type="dxa"/>
            <w:tcMar>
              <w:top w:w="70" w:type="dxa"/>
              <w:left w:w="70" w:type="dxa"/>
              <w:bottom w:w="70" w:type="dxa"/>
              <w:right w:w="70" w:type="dxa"/>
            </w:tcMar>
          </w:tcPr>
          <w:p w:rsidR="00C94024" w:rsidRDefault="00000000">
            <w:pPr>
              <w:spacing w:before="40" w:after="60" w:line="276" w:lineRule="auto"/>
              <w:ind w:firstLine="0"/>
              <w:jc w:val="left"/>
            </w:pPr>
            <w:r>
              <w:rPr>
                <w:sz w:val="21"/>
              </w:rPr>
              <w:t>[Điền]</w:t>
            </w:r>
          </w:p>
        </w:tc>
      </w:tr>
      <w:tr w:rsidR="00C94024">
        <w:trPr>
          <w:cantSplit/>
        </w:trPr>
        <w:tc>
          <w:tcPr>
            <w:tcW w:w="1984" w:type="dxa"/>
            <w:tcMar>
              <w:top w:w="70" w:type="dxa"/>
              <w:left w:w="70" w:type="dxa"/>
              <w:bottom w:w="70" w:type="dxa"/>
              <w:right w:w="70" w:type="dxa"/>
            </w:tcMar>
          </w:tcPr>
          <w:p w:rsidR="00C94024" w:rsidRDefault="00000000">
            <w:pPr>
              <w:spacing w:before="40" w:after="60" w:line="276" w:lineRule="auto"/>
              <w:ind w:firstLine="0"/>
              <w:jc w:val="left"/>
            </w:pPr>
            <w:r>
              <w:rPr>
                <w:sz w:val="21"/>
              </w:rPr>
              <w:t>[Điền]</w:t>
            </w:r>
          </w:p>
        </w:tc>
        <w:tc>
          <w:tcPr>
            <w:tcW w:w="2551" w:type="dxa"/>
            <w:tcMar>
              <w:top w:w="70" w:type="dxa"/>
              <w:left w:w="70" w:type="dxa"/>
              <w:bottom w:w="70" w:type="dxa"/>
              <w:right w:w="70" w:type="dxa"/>
            </w:tcMar>
          </w:tcPr>
          <w:p w:rsidR="00C94024" w:rsidRDefault="00000000">
            <w:pPr>
              <w:spacing w:before="40" w:after="60" w:line="276" w:lineRule="auto"/>
              <w:ind w:firstLine="0"/>
              <w:jc w:val="left"/>
            </w:pPr>
            <w:r>
              <w:rPr>
                <w:sz w:val="21"/>
              </w:rPr>
              <w:t>Đặc trưng và chống rò rỉ dữ liệu</w:t>
            </w:r>
          </w:p>
        </w:tc>
        <w:tc>
          <w:tcPr>
            <w:tcW w:w="2721" w:type="dxa"/>
            <w:tcMar>
              <w:top w:w="70" w:type="dxa"/>
              <w:left w:w="70" w:type="dxa"/>
              <w:bottom w:w="70" w:type="dxa"/>
              <w:right w:w="70" w:type="dxa"/>
            </w:tcMar>
          </w:tcPr>
          <w:p w:rsidR="00C94024" w:rsidRDefault="00000000">
            <w:pPr>
              <w:spacing w:before="40" w:after="60" w:line="276" w:lineRule="auto"/>
              <w:ind w:firstLine="0"/>
              <w:jc w:val="left"/>
            </w:pPr>
            <w:r>
              <w:rPr>
                <w:sz w:val="21"/>
              </w:rPr>
              <w:t>feature_engineering.py, tests</w:t>
            </w:r>
          </w:p>
        </w:tc>
        <w:tc>
          <w:tcPr>
            <w:tcW w:w="1814" w:type="dxa"/>
            <w:tcMar>
              <w:top w:w="70" w:type="dxa"/>
              <w:left w:w="70" w:type="dxa"/>
              <w:bottom w:w="70" w:type="dxa"/>
              <w:right w:w="70" w:type="dxa"/>
            </w:tcMar>
          </w:tcPr>
          <w:p w:rsidR="00C94024" w:rsidRDefault="00000000">
            <w:pPr>
              <w:spacing w:before="40" w:after="60" w:line="276" w:lineRule="auto"/>
              <w:ind w:firstLine="0"/>
              <w:jc w:val="left"/>
            </w:pPr>
            <w:r>
              <w:rPr>
                <w:sz w:val="21"/>
              </w:rPr>
              <w:t>[Điền]</w:t>
            </w:r>
          </w:p>
        </w:tc>
      </w:tr>
      <w:tr w:rsidR="00C94024">
        <w:trPr>
          <w:cantSplit/>
        </w:trPr>
        <w:tc>
          <w:tcPr>
            <w:tcW w:w="1984" w:type="dxa"/>
            <w:tcMar>
              <w:top w:w="70" w:type="dxa"/>
              <w:left w:w="70" w:type="dxa"/>
              <w:bottom w:w="70" w:type="dxa"/>
              <w:right w:w="70" w:type="dxa"/>
            </w:tcMar>
          </w:tcPr>
          <w:p w:rsidR="00C94024" w:rsidRDefault="00000000">
            <w:pPr>
              <w:spacing w:before="40" w:after="60" w:line="276" w:lineRule="auto"/>
              <w:ind w:firstLine="0"/>
              <w:jc w:val="left"/>
            </w:pPr>
            <w:r>
              <w:rPr>
                <w:sz w:val="21"/>
              </w:rPr>
              <w:t>[Điền]</w:t>
            </w:r>
          </w:p>
        </w:tc>
        <w:tc>
          <w:tcPr>
            <w:tcW w:w="2551" w:type="dxa"/>
            <w:tcMar>
              <w:top w:w="70" w:type="dxa"/>
              <w:left w:w="70" w:type="dxa"/>
              <w:bottom w:w="70" w:type="dxa"/>
              <w:right w:w="70" w:type="dxa"/>
            </w:tcMar>
          </w:tcPr>
          <w:p w:rsidR="00C94024" w:rsidRDefault="00000000">
            <w:pPr>
              <w:spacing w:before="40" w:after="60" w:line="276" w:lineRule="auto"/>
              <w:ind w:firstLine="0"/>
              <w:jc w:val="left"/>
            </w:pPr>
            <w:r>
              <w:rPr>
                <w:sz w:val="21"/>
              </w:rPr>
              <w:t>Huấn luyện và đánh giá</w:t>
            </w:r>
          </w:p>
        </w:tc>
        <w:tc>
          <w:tcPr>
            <w:tcW w:w="2721" w:type="dxa"/>
            <w:tcMar>
              <w:top w:w="70" w:type="dxa"/>
              <w:left w:w="70" w:type="dxa"/>
              <w:bottom w:w="70" w:type="dxa"/>
              <w:right w:w="70" w:type="dxa"/>
            </w:tcMar>
          </w:tcPr>
          <w:p w:rsidR="00C94024" w:rsidRDefault="00000000">
            <w:pPr>
              <w:spacing w:before="40" w:after="60" w:line="276" w:lineRule="auto"/>
              <w:ind w:firstLine="0"/>
              <w:jc w:val="left"/>
            </w:pPr>
            <w:r>
              <w:rPr>
                <w:sz w:val="21"/>
              </w:rPr>
              <w:t>train.py, tuning.py, evaluate.py</w:t>
            </w:r>
          </w:p>
        </w:tc>
        <w:tc>
          <w:tcPr>
            <w:tcW w:w="1814" w:type="dxa"/>
            <w:tcMar>
              <w:top w:w="70" w:type="dxa"/>
              <w:left w:w="70" w:type="dxa"/>
              <w:bottom w:w="70" w:type="dxa"/>
              <w:right w:w="70" w:type="dxa"/>
            </w:tcMar>
          </w:tcPr>
          <w:p w:rsidR="00C94024" w:rsidRDefault="00000000">
            <w:pPr>
              <w:spacing w:before="40" w:after="60" w:line="276" w:lineRule="auto"/>
              <w:ind w:firstLine="0"/>
              <w:jc w:val="left"/>
            </w:pPr>
            <w:r>
              <w:rPr>
                <w:sz w:val="21"/>
              </w:rPr>
              <w:t>[Điền]</w:t>
            </w:r>
          </w:p>
        </w:tc>
      </w:tr>
      <w:tr w:rsidR="00C94024">
        <w:trPr>
          <w:cantSplit/>
        </w:trPr>
        <w:tc>
          <w:tcPr>
            <w:tcW w:w="1984" w:type="dxa"/>
            <w:tcMar>
              <w:top w:w="70" w:type="dxa"/>
              <w:left w:w="70" w:type="dxa"/>
              <w:bottom w:w="70" w:type="dxa"/>
              <w:right w:w="70" w:type="dxa"/>
            </w:tcMar>
          </w:tcPr>
          <w:p w:rsidR="00C94024" w:rsidRDefault="00000000">
            <w:pPr>
              <w:spacing w:before="40" w:after="60" w:line="276" w:lineRule="auto"/>
              <w:ind w:firstLine="0"/>
              <w:jc w:val="left"/>
            </w:pPr>
            <w:r>
              <w:rPr>
                <w:sz w:val="21"/>
              </w:rPr>
              <w:t>[Điền]</w:t>
            </w:r>
          </w:p>
        </w:tc>
        <w:tc>
          <w:tcPr>
            <w:tcW w:w="2551" w:type="dxa"/>
            <w:tcMar>
              <w:top w:w="70" w:type="dxa"/>
              <w:left w:w="70" w:type="dxa"/>
              <w:bottom w:w="70" w:type="dxa"/>
              <w:right w:w="70" w:type="dxa"/>
            </w:tcMar>
          </w:tcPr>
          <w:p w:rsidR="00C94024" w:rsidRDefault="00000000">
            <w:pPr>
              <w:spacing w:before="40" w:after="60" w:line="276" w:lineRule="auto"/>
              <w:ind w:firstLine="0"/>
              <w:jc w:val="left"/>
            </w:pPr>
            <w:r>
              <w:rPr>
                <w:sz w:val="21"/>
              </w:rPr>
              <w:t>Dự báo và tồn kho</w:t>
            </w:r>
          </w:p>
        </w:tc>
        <w:tc>
          <w:tcPr>
            <w:tcW w:w="2721" w:type="dxa"/>
            <w:tcMar>
              <w:top w:w="70" w:type="dxa"/>
              <w:left w:w="70" w:type="dxa"/>
              <w:bottom w:w="70" w:type="dxa"/>
              <w:right w:w="70" w:type="dxa"/>
            </w:tcMar>
          </w:tcPr>
          <w:p w:rsidR="00C94024" w:rsidRDefault="00000000">
            <w:pPr>
              <w:spacing w:before="40" w:after="60" w:line="276" w:lineRule="auto"/>
              <w:ind w:firstLine="0"/>
              <w:jc w:val="left"/>
            </w:pPr>
            <w:r>
              <w:rPr>
                <w:sz w:val="21"/>
              </w:rPr>
              <w:t>predict.py, inventory.py</w:t>
            </w:r>
          </w:p>
        </w:tc>
        <w:tc>
          <w:tcPr>
            <w:tcW w:w="1814" w:type="dxa"/>
            <w:tcMar>
              <w:top w:w="70" w:type="dxa"/>
              <w:left w:w="70" w:type="dxa"/>
              <w:bottom w:w="70" w:type="dxa"/>
              <w:right w:w="70" w:type="dxa"/>
            </w:tcMar>
          </w:tcPr>
          <w:p w:rsidR="00C94024" w:rsidRDefault="00000000">
            <w:pPr>
              <w:spacing w:before="40" w:after="60" w:line="276" w:lineRule="auto"/>
              <w:ind w:firstLine="0"/>
              <w:jc w:val="left"/>
            </w:pPr>
            <w:r>
              <w:rPr>
                <w:sz w:val="21"/>
              </w:rPr>
              <w:t>[Điền]</w:t>
            </w:r>
          </w:p>
        </w:tc>
      </w:tr>
      <w:tr w:rsidR="00C94024">
        <w:trPr>
          <w:cantSplit/>
        </w:trPr>
        <w:tc>
          <w:tcPr>
            <w:tcW w:w="1984" w:type="dxa"/>
            <w:tcMar>
              <w:top w:w="70" w:type="dxa"/>
              <w:left w:w="70" w:type="dxa"/>
              <w:bottom w:w="70" w:type="dxa"/>
              <w:right w:w="70" w:type="dxa"/>
            </w:tcMar>
          </w:tcPr>
          <w:p w:rsidR="00C94024" w:rsidRDefault="00000000">
            <w:pPr>
              <w:spacing w:before="40" w:after="60" w:line="276" w:lineRule="auto"/>
              <w:ind w:firstLine="0"/>
              <w:jc w:val="left"/>
            </w:pPr>
            <w:r>
              <w:rPr>
                <w:sz w:val="21"/>
              </w:rPr>
              <w:t>[Điền]</w:t>
            </w:r>
          </w:p>
        </w:tc>
        <w:tc>
          <w:tcPr>
            <w:tcW w:w="2551" w:type="dxa"/>
            <w:tcMar>
              <w:top w:w="70" w:type="dxa"/>
              <w:left w:w="70" w:type="dxa"/>
              <w:bottom w:w="70" w:type="dxa"/>
              <w:right w:w="70" w:type="dxa"/>
            </w:tcMar>
          </w:tcPr>
          <w:p w:rsidR="00C94024" w:rsidRDefault="00000000">
            <w:pPr>
              <w:spacing w:before="40" w:after="60" w:line="276" w:lineRule="auto"/>
              <w:ind w:firstLine="0"/>
              <w:jc w:val="left"/>
            </w:pPr>
            <w:r>
              <w:rPr>
                <w:sz w:val="21"/>
              </w:rPr>
              <w:t>Giao diện và kiểm thử tích hợp</w:t>
            </w:r>
          </w:p>
        </w:tc>
        <w:tc>
          <w:tcPr>
            <w:tcW w:w="2721" w:type="dxa"/>
            <w:tcMar>
              <w:top w:w="70" w:type="dxa"/>
              <w:left w:w="70" w:type="dxa"/>
              <w:bottom w:w="70" w:type="dxa"/>
              <w:right w:w="70" w:type="dxa"/>
            </w:tcMar>
          </w:tcPr>
          <w:p w:rsidR="00C94024" w:rsidRDefault="00000000">
            <w:pPr>
              <w:spacing w:before="40" w:after="60" w:line="276" w:lineRule="auto"/>
              <w:ind w:firstLine="0"/>
              <w:jc w:val="left"/>
            </w:pPr>
            <w:r>
              <w:rPr>
                <w:sz w:val="21"/>
              </w:rPr>
              <w:t>app.py, tests/test_app.py</w:t>
            </w:r>
          </w:p>
        </w:tc>
        <w:tc>
          <w:tcPr>
            <w:tcW w:w="1814" w:type="dxa"/>
            <w:tcMar>
              <w:top w:w="70" w:type="dxa"/>
              <w:left w:w="70" w:type="dxa"/>
              <w:bottom w:w="70" w:type="dxa"/>
              <w:right w:w="70" w:type="dxa"/>
            </w:tcMar>
          </w:tcPr>
          <w:p w:rsidR="00C94024" w:rsidRDefault="00000000">
            <w:pPr>
              <w:spacing w:before="40" w:after="60" w:line="276" w:lineRule="auto"/>
              <w:ind w:firstLine="0"/>
              <w:jc w:val="left"/>
            </w:pPr>
            <w:r>
              <w:rPr>
                <w:sz w:val="21"/>
              </w:rPr>
              <w:t>[Điền]</w:t>
            </w:r>
          </w:p>
        </w:tc>
      </w:tr>
      <w:tr w:rsidR="00C94024">
        <w:trPr>
          <w:cantSplit/>
        </w:trPr>
        <w:tc>
          <w:tcPr>
            <w:tcW w:w="1984" w:type="dxa"/>
            <w:tcMar>
              <w:top w:w="70" w:type="dxa"/>
              <w:left w:w="70" w:type="dxa"/>
              <w:bottom w:w="70" w:type="dxa"/>
              <w:right w:w="70" w:type="dxa"/>
            </w:tcMar>
          </w:tcPr>
          <w:p w:rsidR="00C94024" w:rsidRDefault="00000000">
            <w:pPr>
              <w:spacing w:before="40" w:after="60" w:line="276" w:lineRule="auto"/>
              <w:ind w:firstLine="0"/>
              <w:jc w:val="left"/>
            </w:pPr>
            <w:r>
              <w:rPr>
                <w:sz w:val="21"/>
              </w:rPr>
              <w:t>[Điền]</w:t>
            </w:r>
          </w:p>
        </w:tc>
        <w:tc>
          <w:tcPr>
            <w:tcW w:w="2551" w:type="dxa"/>
            <w:tcMar>
              <w:top w:w="70" w:type="dxa"/>
              <w:left w:w="70" w:type="dxa"/>
              <w:bottom w:w="70" w:type="dxa"/>
              <w:right w:w="70" w:type="dxa"/>
            </w:tcMar>
          </w:tcPr>
          <w:p w:rsidR="00C94024" w:rsidRDefault="00000000">
            <w:pPr>
              <w:spacing w:before="40" w:after="60" w:line="276" w:lineRule="auto"/>
              <w:ind w:firstLine="0"/>
              <w:jc w:val="left"/>
            </w:pPr>
            <w:r>
              <w:rPr>
                <w:sz w:val="21"/>
              </w:rPr>
              <w:t>Báo cáo và chuẩn bị trình bày</w:t>
            </w:r>
          </w:p>
        </w:tc>
        <w:tc>
          <w:tcPr>
            <w:tcW w:w="2721" w:type="dxa"/>
            <w:tcMar>
              <w:top w:w="70" w:type="dxa"/>
              <w:left w:w="70" w:type="dxa"/>
              <w:bottom w:w="70" w:type="dxa"/>
              <w:right w:w="70" w:type="dxa"/>
            </w:tcMar>
          </w:tcPr>
          <w:p w:rsidR="00C94024" w:rsidRDefault="00000000">
            <w:pPr>
              <w:spacing w:before="40" w:after="60" w:line="276" w:lineRule="auto"/>
              <w:ind w:firstLine="0"/>
              <w:jc w:val="left"/>
            </w:pPr>
            <w:r>
              <w:rPr>
                <w:sz w:val="21"/>
              </w:rPr>
              <w:t>docs/, README.md</w:t>
            </w:r>
          </w:p>
        </w:tc>
        <w:tc>
          <w:tcPr>
            <w:tcW w:w="1814" w:type="dxa"/>
            <w:tcMar>
              <w:top w:w="70" w:type="dxa"/>
              <w:left w:w="70" w:type="dxa"/>
              <w:bottom w:w="70" w:type="dxa"/>
              <w:right w:w="70" w:type="dxa"/>
            </w:tcMar>
          </w:tcPr>
          <w:p w:rsidR="00C94024" w:rsidRDefault="00000000">
            <w:pPr>
              <w:spacing w:before="40" w:after="60" w:line="276" w:lineRule="auto"/>
              <w:ind w:firstLine="0"/>
              <w:jc w:val="left"/>
            </w:pPr>
            <w:r>
              <w:rPr>
                <w:sz w:val="21"/>
              </w:rPr>
              <w:t>[Điền]</w:t>
            </w:r>
          </w:p>
        </w:tc>
      </w:tr>
    </w:tbl>
    <w:p w:rsidR="00C94024" w:rsidRDefault="00C94024">
      <w:pPr>
        <w:spacing w:after="0"/>
      </w:pPr>
    </w:p>
    <w:p w:rsidR="00C94024" w:rsidRDefault="00000000">
      <w:pPr>
        <w:pStyle w:val="Heading2"/>
      </w:pPr>
      <w:r>
        <w:t>A.2. Những tệp cần giữ cùng báo cáo</w:t>
      </w:r>
    </w:p>
    <w:p w:rsidR="00C94024" w:rsidRDefault="00000000">
      <w:r>
        <w:t>Mã nguồn và lệnh chạy nằm trong src/, app.py và README.md. Kết quả chính thức nằm trong results/official; hai model đánh giá/triển khai nằm trong models/official. Để đối chiếu số liệu, cần giữ comparison.csv, tuning_summary.csv, test_predictions.csv, run_manifest.json và training_events.jsonl. Các biểu đồ HTML nên đi kèm tệp plotly.min.js khi sao chép thư mục figures. Các ảnh dùng trong báo cáo và thông tin nguồn được giữ tại docs/figures/bao_cao_giua_ky/.</w:t>
      </w:r>
    </w:p>
    <w:p w:rsidR="00C94024" w:rsidRDefault="00000000">
      <w:r>
        <w:t>Dữ liệu gốc và model .joblib được loại khỏi Git. Nếu bàn giao qua kho mã, người nhận cần được hướng dẫn tải dữ liệu và tái tạo model, hoặc nhận artefact theo cách phù hợp với quyền sử dụng dữ liệu. Trước buổi trình bày, nên kiểm tra trên đúng máy sẽ chạy demo.</w:t>
      </w:r>
    </w:p>
    <w:sectPr w:rsidR="00C94024" w:rsidSect="00034616">
      <w:footerReference w:type="default" r:id="rId21"/>
      <w:pgSz w:w="11906" w:h="16838"/>
      <w:pgMar w:top="1417" w:right="1134" w:bottom="1417" w:left="1701" w:header="680" w:footer="68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8F5228" w:rsidRDefault="008F5228">
      <w:pPr>
        <w:spacing w:after="0" w:line="240" w:lineRule="auto"/>
      </w:pPr>
      <w:r>
        <w:separator/>
      </w:r>
    </w:p>
  </w:endnote>
  <w:endnote w:type="continuationSeparator" w:id="0">
    <w:p w:rsidR="008F5228" w:rsidRDefault="008F52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1"/>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94024" w:rsidRDefault="00000000">
    <w:pPr>
      <w:pStyle w:val="Footer"/>
      <w:ind w:firstLine="0"/>
      <w:jc w:val="center"/>
    </w:pPr>
    <w:r>
      <w:rPr>
        <w:sz w:val="22"/>
      </w:rPr>
      <w:fldChar w:fldCharType="begin"/>
    </w:r>
    <w:r>
      <w:rPr>
        <w:sz w:val="22"/>
      </w:rPr>
      <w:instrText xml:space="preserve"> PAGE </w:instrText>
    </w:r>
    <w:r>
      <w:rPr>
        <w:sz w:val="22"/>
      </w:rPr>
      <w:fldChar w:fldCharType="separate"/>
    </w:r>
    <w:r>
      <w:rPr>
        <w:sz w:val="22"/>
      </w:rPr>
      <w:t>1</w:t>
    </w:r>
    <w:r>
      <w:rPr>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8F5228" w:rsidRDefault="008F5228">
      <w:pPr>
        <w:spacing w:after="0" w:line="240" w:lineRule="auto"/>
      </w:pPr>
      <w:r>
        <w:separator/>
      </w:r>
    </w:p>
  </w:footnote>
  <w:footnote w:type="continuationSeparator" w:id="0">
    <w:p w:rsidR="008F5228" w:rsidRDefault="008F522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13233260">
    <w:abstractNumId w:val="8"/>
  </w:num>
  <w:num w:numId="2" w16cid:durableId="1158231606">
    <w:abstractNumId w:val="6"/>
  </w:num>
  <w:num w:numId="3" w16cid:durableId="1922988602">
    <w:abstractNumId w:val="5"/>
  </w:num>
  <w:num w:numId="4" w16cid:durableId="1153567572">
    <w:abstractNumId w:val="4"/>
  </w:num>
  <w:num w:numId="5" w16cid:durableId="1331443355">
    <w:abstractNumId w:val="7"/>
  </w:num>
  <w:num w:numId="6" w16cid:durableId="1827668292">
    <w:abstractNumId w:val="3"/>
  </w:num>
  <w:num w:numId="7" w16cid:durableId="1054813214">
    <w:abstractNumId w:val="2"/>
  </w:num>
  <w:num w:numId="8" w16cid:durableId="399132671">
    <w:abstractNumId w:val="1"/>
  </w:num>
  <w:num w:numId="9" w16cid:durableId="3067134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A52E2"/>
    <w:rsid w:val="008956D2"/>
    <w:rsid w:val="008D0ED5"/>
    <w:rsid w:val="008F5228"/>
    <w:rsid w:val="00AA1D8D"/>
    <w:rsid w:val="00B47730"/>
    <w:rsid w:val="00C94024"/>
    <w:rsid w:val="00CB0664"/>
    <w:rsid w:val="00FC693F"/>
    <w:rsid w:val="00FF0827"/>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64C556"/>
  <w14:defaultImageDpi w14:val="300"/>
  <w15:docId w15:val="{937FB43A-980A-BB4C-AB30-3639AE3382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ind w:firstLine="567"/>
      <w:jc w:val="both"/>
    </w:pPr>
    <w:rPr>
      <w:rFonts w:ascii="Times New Roman" w:eastAsia="Times New Roman" w:hAnsi="Times New Roman"/>
      <w:color w:val="000000"/>
      <w:sz w:val="26"/>
    </w:rPr>
  </w:style>
  <w:style w:type="paragraph" w:styleId="Heading1">
    <w:name w:val="heading 1"/>
    <w:basedOn w:val="Normal"/>
    <w:next w:val="Normal"/>
    <w:link w:val="Heading1Char"/>
    <w:uiPriority w:val="9"/>
    <w:qFormat/>
    <w:rsid w:val="00FC693F"/>
    <w:pPr>
      <w:keepNext/>
      <w:keepLines/>
      <w:pageBreakBefore/>
      <w:spacing w:before="240"/>
      <w:ind w:firstLine="0"/>
      <w:jc w:val="left"/>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40"/>
      <w:ind w:firstLine="0"/>
      <w:jc w:val="left"/>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240"/>
      <w:ind w:firstLine="0"/>
      <w:jc w:val="left"/>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567"/>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ind w:firstLine="0"/>
      <w:jc w:val="center"/>
    </w:pPr>
    <w:rPr>
      <w:b/>
      <w:bCs/>
      <w:i/>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eastAsia="Times New Roman" w:hAnsi="Times New Roman"/>
    </w:r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27</Pages>
  <Words>4458</Words>
  <Characters>25411</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Báo cáo giữa kỳ – Dự báo nhu cầu hàng hóa và hỗ trợ quản lý tồn kho</vt:lpstr>
    </vt:vector>
  </TitlesOfParts>
  <Manager/>
  <Company/>
  <LinksUpToDate>false</LinksUpToDate>
  <CharactersWithSpaces>29810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giữa kỳ – Dự báo nhu cầu hàng hóa và hỗ trợ quản lý tồn kho</dc:title>
  <dc:subject>Thực nghiệm chính thức 162 chuỗi trên Kaggle Store Sales</dc:subject>
  <dc:creator>Nhóm thực hiện đề tài</dc:creator>
  <cp:keywords>dự báo nhu cầu, tồn kho, Random Forest, báo cáo giữa kỳ</cp:keywords>
  <dc:description>Đã chèn 11 hình từ quy trình, kết quả thực nghiệm và ứng dụng chạy thực tế của dự án.</dc:description>
  <cp:lastModifiedBy>trang</cp:lastModifiedBy>
  <cp:revision>2</cp:revision>
  <dcterms:created xsi:type="dcterms:W3CDTF">2013-12-23T23:15:00Z</dcterms:created>
  <dcterms:modified xsi:type="dcterms:W3CDTF">2026-10-18T07:50:00Z</dcterms:modified>
  <cp:category/>
</cp:coreProperties>
</file>